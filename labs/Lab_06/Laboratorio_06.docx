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0BAAD" w14:textId="77777777" w:rsidR="008D6FDC" w:rsidRPr="00090616" w:rsidRDefault="00000000">
      <w:pPr>
        <w:pStyle w:val="Ttulo1"/>
        <w:jc w:val="center"/>
        <w:rPr>
          <w:lang w:val="es-MX"/>
        </w:rPr>
      </w:pPr>
      <w:r w:rsidRPr="00090616">
        <w:rPr>
          <w:lang w:val="es-MX"/>
        </w:rPr>
        <w:t>Python: Librería estándar y E/S (Entrada/Salida)</w:t>
      </w:r>
    </w:p>
    <w:p w14:paraId="69B67049" w14:textId="77777777" w:rsidR="008D6FDC" w:rsidRPr="00090616" w:rsidRDefault="00000000">
      <w:pPr>
        <w:jc w:val="center"/>
        <w:rPr>
          <w:lang w:val="es-MX"/>
        </w:rPr>
      </w:pPr>
      <w:r w:rsidRPr="00090616">
        <w:rPr>
          <w:lang w:val="es-MX"/>
        </w:rPr>
        <w:t>Guía práctica para principiantes — rutas/archivos, formatos, fechas, logging y automatización</w:t>
      </w:r>
    </w:p>
    <w:p w14:paraId="16FEA106" w14:textId="77777777" w:rsidR="008D6FDC" w:rsidRPr="00090616" w:rsidRDefault="00000000">
      <w:pPr>
        <w:pStyle w:val="Ttulo2"/>
        <w:rPr>
          <w:lang w:val="es-MX"/>
        </w:rPr>
      </w:pPr>
      <w:r w:rsidRPr="00090616">
        <w:rPr>
          <w:lang w:val="es-MX"/>
        </w:rPr>
        <w:t>1. ¿Qué significa “librería estándar” y qué es E/S?</w:t>
      </w:r>
    </w:p>
    <w:p w14:paraId="41742A5D" w14:textId="77777777" w:rsidR="008D6FDC" w:rsidRPr="00090616" w:rsidRDefault="00000000">
      <w:pPr>
        <w:rPr>
          <w:lang w:val="es-MX"/>
        </w:rPr>
      </w:pPr>
      <w:r w:rsidRPr="00090616">
        <w:rPr>
          <w:highlight w:val="yellow"/>
          <w:lang w:val="es-MX"/>
        </w:rPr>
        <w:t>La librería estándar es el conjunto de módulos que ya vienen incluidos con Python. No necesitas instalar nada para usarlos. E/S (Entrada/Salida) es cualquier interacción con el “exterior” del programa: leer/escribir archivos, imprimir en consola, ejecutar comandos del sistema, etc</w:t>
      </w:r>
      <w:r w:rsidRPr="00090616">
        <w:rPr>
          <w:lang w:val="es-MX"/>
        </w:rPr>
        <w:t>.</w:t>
      </w:r>
    </w:p>
    <w:p w14:paraId="2089FAB1" w14:textId="77777777" w:rsidR="008D6FDC" w:rsidRPr="00090616" w:rsidRDefault="00000000">
      <w:pPr>
        <w:rPr>
          <w:lang w:val="es-MX"/>
        </w:rPr>
      </w:pPr>
      <w:r w:rsidRPr="00090616">
        <w:rPr>
          <w:lang w:val="es-MX"/>
        </w:rPr>
        <w:t>En proyectos reales, estos temas importan por dos razones: (1) seguridad y robustez al manejar archivos y rutas, y (2) trazabilidad: saber qué pasó y por qué, usando logging.</w:t>
      </w:r>
    </w:p>
    <w:p w14:paraId="68632806" w14:textId="77777777" w:rsidR="008D6FDC" w:rsidRDefault="00000000">
      <w:pPr>
        <w:pStyle w:val="Ttulo2"/>
      </w:pPr>
      <w:r>
        <w:t>Objetivos del módulo</w:t>
      </w:r>
    </w:p>
    <w:p w14:paraId="3F035236" w14:textId="77777777" w:rsidR="008D6FDC" w:rsidRPr="00090616" w:rsidRDefault="00000000">
      <w:pPr>
        <w:pStyle w:val="Listaconvietas"/>
        <w:rPr>
          <w:lang w:val="es-MX"/>
        </w:rPr>
      </w:pPr>
      <w:r w:rsidRPr="00090616">
        <w:rPr>
          <w:lang w:val="es-MX"/>
        </w:rPr>
        <w:t>Manipular archivos y rutas de forma segura y portable (Windows/Linux/macOS).</w:t>
      </w:r>
    </w:p>
    <w:p w14:paraId="7D75A7E6" w14:textId="77777777" w:rsidR="008D6FDC" w:rsidRPr="00090616" w:rsidRDefault="00000000">
      <w:pPr>
        <w:pStyle w:val="Listaconvietas"/>
        <w:rPr>
          <w:lang w:val="es-MX"/>
        </w:rPr>
      </w:pPr>
      <w:r w:rsidRPr="00090616">
        <w:rPr>
          <w:lang w:val="es-MX"/>
        </w:rPr>
        <w:t>Leer y escribir datos en formatos comunes (CSV, JSON y YAML).</w:t>
      </w:r>
    </w:p>
    <w:p w14:paraId="25B70AEF" w14:textId="77777777" w:rsidR="008D6FDC" w:rsidRPr="00090616" w:rsidRDefault="00000000">
      <w:pPr>
        <w:pStyle w:val="Listaconvietas"/>
        <w:rPr>
          <w:lang w:val="es-MX"/>
        </w:rPr>
      </w:pPr>
      <w:r w:rsidRPr="00090616">
        <w:rPr>
          <w:lang w:val="es-MX"/>
        </w:rPr>
        <w:t>Trabajar correctamente con fechas y zonas horarias.</w:t>
      </w:r>
    </w:p>
    <w:p w14:paraId="7A2B2759" w14:textId="77777777" w:rsidR="008D6FDC" w:rsidRPr="00090616" w:rsidRDefault="00000000">
      <w:pPr>
        <w:pStyle w:val="Listaconvietas"/>
        <w:rPr>
          <w:lang w:val="es-MX"/>
        </w:rPr>
      </w:pPr>
      <w:r w:rsidRPr="00090616">
        <w:rPr>
          <w:lang w:val="es-MX"/>
        </w:rPr>
        <w:t>Configurar logging consistente y con contexto (logging “estructurado”).</w:t>
      </w:r>
    </w:p>
    <w:p w14:paraId="649167D5" w14:textId="77777777" w:rsidR="008D6FDC" w:rsidRPr="00090616" w:rsidRDefault="00000000">
      <w:pPr>
        <w:pStyle w:val="Listaconvietas"/>
        <w:rPr>
          <w:lang w:val="es-MX"/>
        </w:rPr>
      </w:pPr>
      <w:r w:rsidRPr="00090616">
        <w:rPr>
          <w:lang w:val="es-MX"/>
        </w:rPr>
        <w:t>Automatizar tareas ejecutando procesos del sistema con subprocess.</w:t>
      </w:r>
    </w:p>
    <w:p w14:paraId="394942CD" w14:textId="77777777" w:rsidR="008D6FDC" w:rsidRPr="00090616" w:rsidRDefault="00000000">
      <w:pPr>
        <w:pStyle w:val="Ttulo2"/>
        <w:rPr>
          <w:lang w:val="es-MX"/>
        </w:rPr>
      </w:pPr>
      <w:r w:rsidRPr="00090616">
        <w:rPr>
          <w:lang w:val="es-MX"/>
        </w:rPr>
        <w:t>2. pathlib y manejo de archivos</w:t>
      </w:r>
    </w:p>
    <w:p w14:paraId="4A9485F1" w14:textId="77777777" w:rsidR="008D6FDC" w:rsidRPr="00090616" w:rsidRDefault="00000000">
      <w:pPr>
        <w:rPr>
          <w:lang w:val="es-MX"/>
        </w:rPr>
      </w:pPr>
      <w:r w:rsidRPr="00AA1171">
        <w:rPr>
          <w:b/>
          <w:bCs/>
          <w:highlight w:val="yellow"/>
          <w:lang w:val="es-MX"/>
        </w:rPr>
        <w:t>pathlib</w:t>
      </w:r>
      <w:r w:rsidRPr="00AA1171">
        <w:rPr>
          <w:highlight w:val="yellow"/>
          <w:lang w:val="es-MX"/>
        </w:rPr>
        <w:t xml:space="preserve"> te permite trabajar con rutas como objetos, evitando errores típicos de concatenar strings y haciendo tu código más portable.</w:t>
      </w:r>
    </w:p>
    <w:p w14:paraId="3EE355BA" w14:textId="77777777" w:rsidR="008D6FDC" w:rsidRDefault="00000000">
      <w:pPr>
        <w:pStyle w:val="Ttulo3"/>
      </w:pPr>
      <w:r>
        <w:t>2.1 Ideas clave</w:t>
      </w:r>
    </w:p>
    <w:p w14:paraId="325C9EFB" w14:textId="77777777" w:rsidR="008D6FDC" w:rsidRPr="00090616" w:rsidRDefault="00000000">
      <w:pPr>
        <w:pStyle w:val="Listaconvietas"/>
        <w:rPr>
          <w:lang w:val="es-MX"/>
        </w:rPr>
      </w:pPr>
      <w:r w:rsidRPr="00090616">
        <w:rPr>
          <w:lang w:val="es-MX"/>
        </w:rPr>
        <w:t>Path representa una ruta. Puedes unir rutas con el operador /.</w:t>
      </w:r>
    </w:p>
    <w:p w14:paraId="264BD7EE" w14:textId="77777777" w:rsidR="008D6FDC" w:rsidRDefault="00000000">
      <w:pPr>
        <w:pStyle w:val="Listaconvietas"/>
      </w:pPr>
      <w:r>
        <w:t>Métodos útiles: exists(), is_file(), is_dir(), mkdir(), iterdir(), glob().</w:t>
      </w:r>
    </w:p>
    <w:p w14:paraId="46A789A5" w14:textId="77777777" w:rsidR="008D6FDC" w:rsidRDefault="00000000">
      <w:pPr>
        <w:pStyle w:val="Listaconvietas"/>
      </w:pPr>
      <w:r>
        <w:t>read_text()/write_text() sirven para texto; open() para control total.</w:t>
      </w:r>
    </w:p>
    <w:p w14:paraId="24586406" w14:textId="77777777" w:rsidR="008D6FDC" w:rsidRPr="00090616" w:rsidRDefault="00000000">
      <w:pPr>
        <w:pStyle w:val="Ttulo3"/>
        <w:rPr>
          <w:lang w:val="es-MX"/>
        </w:rPr>
      </w:pPr>
      <w:r w:rsidRPr="00090616">
        <w:rPr>
          <w:lang w:val="es-MX"/>
        </w:rPr>
        <w:t>2.2 Ejemplo: crear carpeta, escribir y leer</w:t>
      </w:r>
    </w:p>
    <w:p w14:paraId="6E01EEED" w14:textId="77777777" w:rsidR="008D6FDC" w:rsidRDefault="00000000">
      <w:pPr>
        <w:pStyle w:val="CodeBlock"/>
        <w:shd w:val="clear" w:color="auto" w:fill="EFEFEF"/>
      </w:pPr>
      <w:r>
        <w:t>from pathlib import Path</w:t>
      </w:r>
      <w:r>
        <w:br/>
      </w:r>
      <w:r>
        <w:br/>
        <w:t>base = Path("data")</w:t>
      </w:r>
      <w:r>
        <w:br/>
        <w:t>base.mkdir(exist_ok=True)  # crea data/ si no existe</w:t>
      </w:r>
      <w:r>
        <w:br/>
      </w:r>
      <w:r>
        <w:br/>
        <w:t>archivo = base / "saludo.txt"</w:t>
      </w:r>
      <w:r>
        <w:br/>
        <w:t>archivo.write_text("Hola Python\n", encoding="utf-8")</w:t>
      </w:r>
      <w:r>
        <w:br/>
      </w:r>
      <w:r>
        <w:br/>
        <w:t>contenido = archivo.read_text(encoding="utf-8")</w:t>
      </w:r>
      <w:r>
        <w:br/>
        <w:t>print(contenido)</w:t>
      </w:r>
    </w:p>
    <w:p w14:paraId="5B37F581" w14:textId="77777777" w:rsidR="008D6FDC" w:rsidRPr="00090616" w:rsidRDefault="00000000">
      <w:pPr>
        <w:pStyle w:val="Ttulo3"/>
        <w:rPr>
          <w:lang w:val="es-MX"/>
        </w:rPr>
      </w:pPr>
      <w:r w:rsidRPr="00090616">
        <w:rPr>
          <w:lang w:val="es-MX"/>
        </w:rPr>
        <w:t>2.3 Buenas prácticas y errores comunes</w:t>
      </w:r>
    </w:p>
    <w:p w14:paraId="0CD23600" w14:textId="77777777" w:rsidR="008D6FDC" w:rsidRPr="00090616" w:rsidRDefault="00000000">
      <w:pPr>
        <w:rPr>
          <w:lang w:val="es-MX"/>
        </w:rPr>
      </w:pPr>
      <w:r w:rsidRPr="00090616">
        <w:rPr>
          <w:lang w:val="es-MX"/>
        </w:rPr>
        <w:t>Reglas prácticas:</w:t>
      </w:r>
    </w:p>
    <w:p w14:paraId="776E5332" w14:textId="77777777" w:rsidR="008D6FDC" w:rsidRPr="00090616" w:rsidRDefault="00000000">
      <w:pPr>
        <w:pStyle w:val="Listaconvietas"/>
        <w:rPr>
          <w:lang w:val="es-MX"/>
        </w:rPr>
      </w:pPr>
      <w:r w:rsidRPr="00090616">
        <w:rPr>
          <w:lang w:val="es-MX"/>
        </w:rPr>
        <w:t>Siempre define encoding="utf-8" para evitar problemas con acentos.</w:t>
      </w:r>
    </w:p>
    <w:p w14:paraId="5E7AA404" w14:textId="77777777" w:rsidR="008D6FDC" w:rsidRPr="00090616" w:rsidRDefault="00000000">
      <w:pPr>
        <w:pStyle w:val="Listaconvietas"/>
        <w:rPr>
          <w:lang w:val="es-MX"/>
        </w:rPr>
      </w:pPr>
      <w:r w:rsidRPr="00090616">
        <w:rPr>
          <w:lang w:val="es-MX"/>
        </w:rPr>
        <w:lastRenderedPageBreak/>
        <w:t>No construyas rutas con +. Usa Path(...) / "archivo".</w:t>
      </w:r>
    </w:p>
    <w:p w14:paraId="21F31B3A" w14:textId="77777777" w:rsidR="008D6FDC" w:rsidRPr="00090616" w:rsidRDefault="00000000">
      <w:pPr>
        <w:pStyle w:val="Listaconvietas"/>
        <w:rPr>
          <w:lang w:val="es-MX"/>
        </w:rPr>
      </w:pPr>
      <w:r w:rsidRPr="00090616">
        <w:rPr>
          <w:lang w:val="es-MX"/>
        </w:rPr>
        <w:t>Si la ruta viene de un usuario/entrada externa, valida que no escape del directorio permitido (evita ../).</w:t>
      </w:r>
    </w:p>
    <w:p w14:paraId="06683785" w14:textId="77777777" w:rsidR="008D6FDC" w:rsidRPr="00090616" w:rsidRDefault="00000000">
      <w:pPr>
        <w:pStyle w:val="Listaconvietas"/>
        <w:rPr>
          <w:lang w:val="es-MX"/>
        </w:rPr>
      </w:pPr>
      <w:r w:rsidRPr="00090616">
        <w:rPr>
          <w:lang w:val="es-MX"/>
        </w:rPr>
        <w:t>Maneja errores esperables: FileNotFoundError, PermissionError.</w:t>
      </w:r>
    </w:p>
    <w:p w14:paraId="6726ACAD" w14:textId="77777777" w:rsidR="008D6FDC" w:rsidRPr="00090616" w:rsidRDefault="00000000">
      <w:pPr>
        <w:rPr>
          <w:lang w:val="es-MX"/>
        </w:rPr>
      </w:pPr>
      <w:r w:rsidRPr="00090616">
        <w:rPr>
          <w:lang w:val="es-MX"/>
        </w:rPr>
        <w:t>Ejemplo simple de validación para evitar que una ruta “se salga” del directorio base:</w:t>
      </w:r>
    </w:p>
    <w:p w14:paraId="51BB4E00" w14:textId="77777777" w:rsidR="008D6FDC" w:rsidRPr="00090616" w:rsidRDefault="00000000">
      <w:pPr>
        <w:pStyle w:val="CodeBlock"/>
        <w:shd w:val="clear" w:color="auto" w:fill="EFEFEF"/>
        <w:rPr>
          <w:lang w:val="es-MX"/>
        </w:rPr>
      </w:pPr>
      <w:r w:rsidRPr="00090616">
        <w:rPr>
          <w:lang w:val="es-MX"/>
        </w:rPr>
        <w:t>from pathlib import Path</w:t>
      </w:r>
      <w:r w:rsidRPr="00090616">
        <w:rPr>
          <w:lang w:val="es-MX"/>
        </w:rPr>
        <w:br/>
      </w:r>
      <w:r w:rsidRPr="00090616">
        <w:rPr>
          <w:lang w:val="es-MX"/>
        </w:rPr>
        <w:br/>
        <w:t>base = Path("data").resolve()</w:t>
      </w:r>
      <w:r w:rsidRPr="00090616">
        <w:rPr>
          <w:lang w:val="es-MX"/>
        </w:rPr>
        <w:br/>
        <w:t>candidato = (base / "entrada_del_usuario.txt").resolve()</w:t>
      </w:r>
      <w:r w:rsidRPr="00090616">
        <w:rPr>
          <w:lang w:val="es-MX"/>
        </w:rPr>
        <w:br/>
      </w:r>
      <w:r w:rsidRPr="00090616">
        <w:rPr>
          <w:lang w:val="es-MX"/>
        </w:rPr>
        <w:br/>
        <w:t>if base != candidato and base not in candidato.parents:</w:t>
      </w:r>
      <w:r w:rsidRPr="00090616">
        <w:rPr>
          <w:lang w:val="es-MX"/>
        </w:rPr>
        <w:br/>
        <w:t xml:space="preserve">    raise ValueError("Ruta fuera del directorio permitido")</w:t>
      </w:r>
    </w:p>
    <w:p w14:paraId="19AC3815" w14:textId="77777777" w:rsidR="008D6FDC" w:rsidRPr="00090616" w:rsidRDefault="00000000">
      <w:pPr>
        <w:pStyle w:val="Ttulo2"/>
        <w:rPr>
          <w:lang w:val="es-MX"/>
        </w:rPr>
      </w:pPr>
      <w:r w:rsidRPr="00090616">
        <w:rPr>
          <w:lang w:val="es-MX"/>
        </w:rPr>
        <w:t>3. CSV / JSON / YAML: parseo y serialización</w:t>
      </w:r>
    </w:p>
    <w:p w14:paraId="0CE3595E" w14:textId="77777777" w:rsidR="00AA1171" w:rsidRDefault="00000000">
      <w:pPr>
        <w:rPr>
          <w:lang w:val="es-MX"/>
        </w:rPr>
      </w:pPr>
      <w:r w:rsidRPr="00AA1171">
        <w:rPr>
          <w:b/>
          <w:bCs/>
          <w:lang w:val="es-MX"/>
        </w:rPr>
        <w:t>Parsear</w:t>
      </w:r>
      <w:r w:rsidRPr="00090616">
        <w:rPr>
          <w:lang w:val="es-MX"/>
        </w:rPr>
        <w:t xml:space="preserve"> = texto → objetos Python. </w:t>
      </w:r>
    </w:p>
    <w:p w14:paraId="7EF04E8C" w14:textId="38937B06" w:rsidR="008D6FDC" w:rsidRPr="00090616" w:rsidRDefault="00000000">
      <w:pPr>
        <w:rPr>
          <w:lang w:val="es-MX"/>
        </w:rPr>
      </w:pPr>
      <w:r w:rsidRPr="00AA1171">
        <w:rPr>
          <w:b/>
          <w:bCs/>
          <w:color w:val="984806" w:themeColor="accent6" w:themeShade="80"/>
          <w:lang w:val="es-MX"/>
        </w:rPr>
        <w:t>Serializar</w:t>
      </w:r>
      <w:r w:rsidRPr="00AA1171">
        <w:rPr>
          <w:color w:val="984806" w:themeColor="accent6" w:themeShade="80"/>
          <w:lang w:val="es-MX"/>
        </w:rPr>
        <w:t xml:space="preserve"> </w:t>
      </w:r>
      <w:r w:rsidRPr="00090616">
        <w:rPr>
          <w:lang w:val="es-MX"/>
        </w:rPr>
        <w:t>= objetos Python → texto.</w:t>
      </w:r>
    </w:p>
    <w:p w14:paraId="640257A7" w14:textId="77777777" w:rsidR="008D6FDC" w:rsidRPr="00090616" w:rsidRDefault="00000000">
      <w:pPr>
        <w:pStyle w:val="Ttulo3"/>
        <w:rPr>
          <w:lang w:val="es-MX"/>
        </w:rPr>
      </w:pPr>
      <w:r w:rsidRPr="00090616">
        <w:rPr>
          <w:lang w:val="es-MX"/>
        </w:rPr>
        <w:t>3.1 CSV (módulo estándar: csv)</w:t>
      </w:r>
    </w:p>
    <w:p w14:paraId="48E9992E" w14:textId="77777777" w:rsidR="008D6FDC" w:rsidRPr="00090616" w:rsidRDefault="00000000">
      <w:pPr>
        <w:rPr>
          <w:lang w:val="es-MX"/>
        </w:rPr>
      </w:pPr>
      <w:r w:rsidRPr="00090616">
        <w:rPr>
          <w:lang w:val="es-MX"/>
        </w:rPr>
        <w:t>CSV es una tabla. Usa DictReader/DictWriter para trabajar por columnas.</w:t>
      </w:r>
    </w:p>
    <w:p w14:paraId="44A648AF" w14:textId="77777777" w:rsidR="008D6FDC" w:rsidRDefault="00000000">
      <w:r>
        <w:t>Leer CSV:</w:t>
      </w:r>
    </w:p>
    <w:p w14:paraId="3A3F4CA6" w14:textId="77777777" w:rsidR="008D6FDC" w:rsidRDefault="00000000">
      <w:pPr>
        <w:pStyle w:val="CodeBlock"/>
        <w:shd w:val="clear" w:color="auto" w:fill="EFEFEF"/>
      </w:pPr>
      <w:r>
        <w:t>import csv</w:t>
      </w:r>
      <w:r>
        <w:br/>
        <w:t>from pathlib import Path</w:t>
      </w:r>
      <w:r>
        <w:br/>
      </w:r>
      <w:r>
        <w:br/>
        <w:t>ruta = Path("data") / "clientes.csv"</w:t>
      </w:r>
      <w:r>
        <w:br/>
      </w:r>
      <w:r>
        <w:br/>
        <w:t>with ruta.open("r", encoding="utf-8", newline="") as f:</w:t>
      </w:r>
      <w:r>
        <w:br/>
        <w:t xml:space="preserve">    reader = csv.DictReader(f)</w:t>
      </w:r>
      <w:r>
        <w:br/>
        <w:t xml:space="preserve">    for fila in reader:</w:t>
      </w:r>
      <w:r>
        <w:br/>
        <w:t xml:space="preserve">        print(fila["nombre"], fila["email"])</w:t>
      </w:r>
    </w:p>
    <w:p w14:paraId="296C4570" w14:textId="77777777" w:rsidR="008D6FDC" w:rsidRDefault="00000000">
      <w:r>
        <w:t>Escribir CSV:</w:t>
      </w:r>
    </w:p>
    <w:p w14:paraId="39B097F4" w14:textId="77777777" w:rsidR="008D6FDC" w:rsidRDefault="00000000">
      <w:pPr>
        <w:pStyle w:val="CodeBlock"/>
        <w:shd w:val="clear" w:color="auto" w:fill="EFEFEF"/>
      </w:pPr>
      <w:r>
        <w:t>import csv</w:t>
      </w:r>
      <w:r>
        <w:br/>
        <w:t>from pathlib import Path</w:t>
      </w:r>
      <w:r>
        <w:br/>
      </w:r>
      <w:r>
        <w:br/>
        <w:t>ruta = Path("data") / "salida.csv"</w:t>
      </w:r>
      <w:r>
        <w:br/>
        <w:t>filas = [</w:t>
      </w:r>
      <w:r>
        <w:br/>
        <w:t xml:space="preserve">    {"id": "1", "nombre": "Ana"},</w:t>
      </w:r>
      <w:r>
        <w:br/>
        <w:t xml:space="preserve">    {"id": "2", "nombre": "Luis"},</w:t>
      </w:r>
      <w:r>
        <w:br/>
        <w:t>]</w:t>
      </w:r>
      <w:r>
        <w:br/>
      </w:r>
      <w:r>
        <w:br/>
        <w:t>with ruta.open("w", encoding="utf-8", newline="") as f:</w:t>
      </w:r>
      <w:r>
        <w:br/>
        <w:t xml:space="preserve">    writer = csv.DictWriter(f, fieldnames=["id", "nombre"])</w:t>
      </w:r>
      <w:r>
        <w:br/>
        <w:t xml:space="preserve">    writer.writeheader()</w:t>
      </w:r>
      <w:r>
        <w:br/>
        <w:t xml:space="preserve">    writer.writerows(filas)</w:t>
      </w:r>
    </w:p>
    <w:p w14:paraId="46C2434E" w14:textId="77777777" w:rsidR="008D6FDC" w:rsidRPr="00090616" w:rsidRDefault="00000000">
      <w:pPr>
        <w:rPr>
          <w:lang w:val="es-MX"/>
        </w:rPr>
      </w:pPr>
      <w:r w:rsidRPr="00090616">
        <w:rPr>
          <w:lang w:val="es-MX"/>
        </w:rPr>
        <w:t>Trampa común: en Windows, newline="" evita líneas en blanco extra al escribir CSV.</w:t>
      </w:r>
    </w:p>
    <w:p w14:paraId="259CF51C" w14:textId="77777777" w:rsidR="008D6FDC" w:rsidRPr="00090616" w:rsidRDefault="00000000">
      <w:pPr>
        <w:pStyle w:val="Ttulo3"/>
        <w:rPr>
          <w:lang w:val="es-MX"/>
        </w:rPr>
      </w:pPr>
      <w:r w:rsidRPr="00090616">
        <w:rPr>
          <w:lang w:val="es-MX"/>
        </w:rPr>
        <w:lastRenderedPageBreak/>
        <w:t>3.2 JSON (módulo estándar: json)</w:t>
      </w:r>
    </w:p>
    <w:p w14:paraId="1173EA9F" w14:textId="77777777" w:rsidR="008D6FDC" w:rsidRPr="00090616" w:rsidRDefault="00000000">
      <w:pPr>
        <w:rPr>
          <w:lang w:val="es-MX"/>
        </w:rPr>
      </w:pPr>
      <w:r w:rsidRPr="00090616">
        <w:rPr>
          <w:lang w:val="es-MX"/>
        </w:rPr>
        <w:t>JSON es ideal para dict/list. Muy usado en APIs y configuración.</w:t>
      </w:r>
    </w:p>
    <w:p w14:paraId="26FC9920" w14:textId="77777777" w:rsidR="008D6FDC" w:rsidRDefault="00000000">
      <w:r>
        <w:t>Leer JSON:</w:t>
      </w:r>
    </w:p>
    <w:p w14:paraId="438B1F6A" w14:textId="77777777" w:rsidR="008D6FDC" w:rsidRDefault="00000000">
      <w:pPr>
        <w:pStyle w:val="CodeBlock"/>
        <w:shd w:val="clear" w:color="auto" w:fill="EFEFEF"/>
      </w:pPr>
      <w:r>
        <w:t>import json</w:t>
      </w:r>
      <w:r>
        <w:br/>
        <w:t>from pathlib import Path</w:t>
      </w:r>
      <w:r>
        <w:br/>
      </w:r>
      <w:r>
        <w:br/>
        <w:t>ruta = Path("data") / "config.json"</w:t>
      </w:r>
      <w:r>
        <w:br/>
        <w:t>data = json.loads(ruta.read_text(encoding="utf-8"))</w:t>
      </w:r>
      <w:r>
        <w:br/>
        <w:t>print(data["modo"])</w:t>
      </w:r>
    </w:p>
    <w:p w14:paraId="4B410797" w14:textId="77777777" w:rsidR="008D6FDC" w:rsidRDefault="00000000">
      <w:r>
        <w:t>Escribir JSON legible:</w:t>
      </w:r>
    </w:p>
    <w:p w14:paraId="18CCFCC8" w14:textId="77777777" w:rsidR="008D6FDC" w:rsidRDefault="00000000">
      <w:pPr>
        <w:pStyle w:val="CodeBlock"/>
        <w:shd w:val="clear" w:color="auto" w:fill="EFEFEF"/>
      </w:pPr>
      <w:r>
        <w:t>import json</w:t>
      </w:r>
      <w:r>
        <w:br/>
        <w:t>from pathlib import Path</w:t>
      </w:r>
      <w:r>
        <w:br/>
      </w:r>
      <w:r>
        <w:br/>
        <w:t>ruta = Path("data") / "config.json"</w:t>
      </w:r>
      <w:r>
        <w:br/>
        <w:t>config = {"modo": "prod", "reintentos": 3}</w:t>
      </w:r>
      <w:r>
        <w:br/>
      </w:r>
      <w:r>
        <w:br/>
        <w:t>ruta.write_text(</w:t>
      </w:r>
      <w:r>
        <w:br/>
        <w:t xml:space="preserve">    json.dumps(config, ensure_ascii=False, indent=2),</w:t>
      </w:r>
      <w:r>
        <w:br/>
        <w:t xml:space="preserve">    encoding="utf-8"</w:t>
      </w:r>
      <w:r>
        <w:br/>
        <w:t>)</w:t>
      </w:r>
    </w:p>
    <w:p w14:paraId="0B0A3EBB" w14:textId="77777777" w:rsidR="008D6FDC" w:rsidRPr="00090616" w:rsidRDefault="00000000">
      <w:pPr>
        <w:rPr>
          <w:lang w:val="es-MX"/>
        </w:rPr>
      </w:pPr>
      <w:r w:rsidRPr="00090616">
        <w:rPr>
          <w:lang w:val="es-MX"/>
        </w:rPr>
        <w:t>Nota: JSON no soporta fechas directamente. Para guardar un datetime, conviértelo a string ISO (por ejemplo dt.isoformat()) y al leerlo, conviértelo de vuelta.</w:t>
      </w:r>
    </w:p>
    <w:p w14:paraId="231536A5" w14:textId="77777777" w:rsidR="008D6FDC" w:rsidRPr="00090616" w:rsidRDefault="00000000">
      <w:pPr>
        <w:pStyle w:val="Ttulo3"/>
        <w:rPr>
          <w:lang w:val="es-MX"/>
        </w:rPr>
      </w:pPr>
      <w:r w:rsidRPr="00090616">
        <w:rPr>
          <w:lang w:val="es-MX"/>
        </w:rPr>
        <w:t>3.3 YAML (NO es librería estándar)</w:t>
      </w:r>
    </w:p>
    <w:p w14:paraId="7FDE1FF2" w14:textId="77777777" w:rsidR="008D6FDC" w:rsidRPr="00090616" w:rsidRDefault="00000000">
      <w:pPr>
        <w:rPr>
          <w:lang w:val="es-MX"/>
        </w:rPr>
      </w:pPr>
      <w:r w:rsidRPr="00090616">
        <w:rPr>
          <w:lang w:val="es-MX"/>
        </w:rPr>
        <w:t>YAML no viene incluido en Python. En la práctica se usa PyYAML o ruamel.yaml. Si usas PyYAML, prefiere safe_load por seguridad.</w:t>
      </w:r>
    </w:p>
    <w:p w14:paraId="077C761D" w14:textId="77777777" w:rsidR="008D6FDC" w:rsidRPr="00090616" w:rsidRDefault="00000000">
      <w:pPr>
        <w:rPr>
          <w:lang w:val="es-MX"/>
        </w:rPr>
      </w:pPr>
      <w:r w:rsidRPr="00090616">
        <w:rPr>
          <w:lang w:val="es-MX"/>
        </w:rPr>
        <w:t>Ejemplo con PyYAML (requiere: pip install pyyaml):</w:t>
      </w:r>
    </w:p>
    <w:p w14:paraId="4CCBD8ED" w14:textId="77777777" w:rsidR="008D6FDC" w:rsidRDefault="00000000">
      <w:pPr>
        <w:pStyle w:val="CodeBlock"/>
        <w:shd w:val="clear" w:color="auto" w:fill="EFEFEF"/>
      </w:pPr>
      <w:r>
        <w:t>import yaml</w:t>
      </w:r>
      <w:r>
        <w:br/>
        <w:t>from pathlib import Path</w:t>
      </w:r>
      <w:r>
        <w:br/>
      </w:r>
      <w:r>
        <w:br/>
        <w:t>ruta = Path("config.yaml")</w:t>
      </w:r>
      <w:r>
        <w:br/>
        <w:t>data = yaml.safe_load(ruta.read_text(encoding="utf-8"))</w:t>
      </w:r>
      <w:r>
        <w:br/>
        <w:t>print(data)</w:t>
      </w:r>
    </w:p>
    <w:p w14:paraId="434DE440" w14:textId="77777777" w:rsidR="008D6FDC" w:rsidRPr="00090616" w:rsidRDefault="00000000">
      <w:pPr>
        <w:pStyle w:val="Ttulo2"/>
        <w:rPr>
          <w:lang w:val="es-MX"/>
        </w:rPr>
      </w:pPr>
      <w:r w:rsidRPr="00090616">
        <w:rPr>
          <w:lang w:val="es-MX"/>
        </w:rPr>
        <w:t>4. datetime y zonas horarias</w:t>
      </w:r>
    </w:p>
    <w:p w14:paraId="1E3A3129" w14:textId="77777777" w:rsidR="008D6FDC" w:rsidRPr="00090616" w:rsidRDefault="00000000">
      <w:pPr>
        <w:rPr>
          <w:lang w:val="es-MX"/>
        </w:rPr>
      </w:pPr>
      <w:r w:rsidRPr="00090616">
        <w:rPr>
          <w:lang w:val="es-MX"/>
        </w:rPr>
        <w:t>Error típico: mezclar datetimes naive (sin zona) con aware (con zona). Regla práctica: guarda en UTC y convierte solo al mostrar.</w:t>
      </w:r>
    </w:p>
    <w:p w14:paraId="397CB76E" w14:textId="77777777" w:rsidR="008D6FDC" w:rsidRPr="00090616" w:rsidRDefault="00000000">
      <w:pPr>
        <w:pStyle w:val="Ttulo3"/>
        <w:rPr>
          <w:lang w:val="es-MX"/>
        </w:rPr>
      </w:pPr>
      <w:r w:rsidRPr="00090616">
        <w:rPr>
          <w:lang w:val="es-MX"/>
        </w:rPr>
        <w:t>4.1 Ahora en UTC y en CDMX</w:t>
      </w:r>
    </w:p>
    <w:p w14:paraId="0095C005" w14:textId="77777777" w:rsidR="008D6FDC" w:rsidRPr="00090616" w:rsidRDefault="00000000">
      <w:pPr>
        <w:pStyle w:val="CodeBlock"/>
        <w:shd w:val="clear" w:color="auto" w:fill="EFEFEF"/>
        <w:rPr>
          <w:lang w:val="es-MX"/>
        </w:rPr>
      </w:pPr>
      <w:r w:rsidRPr="00090616">
        <w:rPr>
          <w:lang w:val="es-MX"/>
        </w:rPr>
        <w:t>from datetime import datetime, timezone</w:t>
      </w:r>
      <w:r w:rsidRPr="00090616">
        <w:rPr>
          <w:lang w:val="es-MX"/>
        </w:rPr>
        <w:br/>
        <w:t>from zoneinfo import ZoneInfo</w:t>
      </w:r>
      <w:r w:rsidRPr="00090616">
        <w:rPr>
          <w:lang w:val="es-MX"/>
        </w:rPr>
        <w:br/>
      </w:r>
      <w:r w:rsidRPr="00090616">
        <w:rPr>
          <w:lang w:val="es-MX"/>
        </w:rPr>
        <w:br/>
        <w:t>ahora_utc = datetime.now(timezone.utc)</w:t>
      </w:r>
      <w:r w:rsidRPr="00090616">
        <w:rPr>
          <w:lang w:val="es-MX"/>
        </w:rPr>
        <w:br/>
        <w:t>ahora_cdmx = datetime.now(ZoneInfo("America/Mexico_City"))</w:t>
      </w:r>
      <w:r w:rsidRPr="00090616">
        <w:rPr>
          <w:lang w:val="es-MX"/>
        </w:rPr>
        <w:br/>
      </w:r>
      <w:r w:rsidRPr="00090616">
        <w:rPr>
          <w:lang w:val="es-MX"/>
        </w:rPr>
        <w:br/>
      </w:r>
      <w:r w:rsidRPr="00090616">
        <w:rPr>
          <w:lang w:val="es-MX"/>
        </w:rPr>
        <w:lastRenderedPageBreak/>
        <w:t>print(ahora_utc.isoformat())</w:t>
      </w:r>
      <w:r w:rsidRPr="00090616">
        <w:rPr>
          <w:lang w:val="es-MX"/>
        </w:rPr>
        <w:br/>
        <w:t>print(ahora_cdmx.isoformat())</w:t>
      </w:r>
    </w:p>
    <w:p w14:paraId="0BF4371E" w14:textId="77777777" w:rsidR="008D6FDC" w:rsidRPr="00090616" w:rsidRDefault="00000000">
      <w:pPr>
        <w:pStyle w:val="Ttulo3"/>
        <w:rPr>
          <w:lang w:val="es-MX"/>
        </w:rPr>
      </w:pPr>
      <w:r w:rsidRPr="00090616">
        <w:rPr>
          <w:lang w:val="es-MX"/>
        </w:rPr>
        <w:t>4.2 Convertir entre zonas</w:t>
      </w:r>
    </w:p>
    <w:p w14:paraId="32F32F53" w14:textId="77777777" w:rsidR="008D6FDC" w:rsidRPr="00090616" w:rsidRDefault="00000000">
      <w:pPr>
        <w:pStyle w:val="CodeBlock"/>
        <w:shd w:val="clear" w:color="auto" w:fill="EFEFEF"/>
        <w:rPr>
          <w:lang w:val="es-MX"/>
        </w:rPr>
      </w:pPr>
      <w:r w:rsidRPr="00090616">
        <w:rPr>
          <w:lang w:val="es-MX"/>
        </w:rPr>
        <w:t>from datetime import datetime</w:t>
      </w:r>
      <w:r w:rsidRPr="00090616">
        <w:rPr>
          <w:lang w:val="es-MX"/>
        </w:rPr>
        <w:br/>
        <w:t>from zoneinfo import ZoneInfo</w:t>
      </w:r>
      <w:r w:rsidRPr="00090616">
        <w:rPr>
          <w:lang w:val="es-MX"/>
        </w:rPr>
        <w:br/>
      </w:r>
      <w:r w:rsidRPr="00090616">
        <w:rPr>
          <w:lang w:val="es-MX"/>
        </w:rPr>
        <w:br/>
        <w:t>cdmx = ZoneInfo("America/Mexico_City")</w:t>
      </w:r>
      <w:r w:rsidRPr="00090616">
        <w:rPr>
          <w:lang w:val="es-MX"/>
        </w:rPr>
        <w:br/>
        <w:t>madrid = ZoneInfo("Europe/Madrid")</w:t>
      </w:r>
      <w:r w:rsidRPr="00090616">
        <w:rPr>
          <w:lang w:val="es-MX"/>
        </w:rPr>
        <w:br/>
      </w:r>
      <w:r w:rsidRPr="00090616">
        <w:rPr>
          <w:lang w:val="es-MX"/>
        </w:rPr>
        <w:br/>
        <w:t>dt = datetime(2026, 2, 23, 10, 0, tzinfo=cdmx)</w:t>
      </w:r>
      <w:r w:rsidRPr="00090616">
        <w:rPr>
          <w:lang w:val="es-MX"/>
        </w:rPr>
        <w:br/>
        <w:t>dt_madrid = dt.astimezone(madrid)</w:t>
      </w:r>
      <w:r w:rsidRPr="00090616">
        <w:rPr>
          <w:lang w:val="es-MX"/>
        </w:rPr>
        <w:br/>
      </w:r>
      <w:r w:rsidRPr="00090616">
        <w:rPr>
          <w:lang w:val="es-MX"/>
        </w:rPr>
        <w:br/>
        <w:t>print(dt.isoformat())</w:t>
      </w:r>
      <w:r w:rsidRPr="00090616">
        <w:rPr>
          <w:lang w:val="es-MX"/>
        </w:rPr>
        <w:br/>
        <w:t>print(dt_madrid.isoformat())</w:t>
      </w:r>
    </w:p>
    <w:p w14:paraId="366B55B0" w14:textId="77777777" w:rsidR="008D6FDC" w:rsidRPr="00090616" w:rsidRDefault="00000000">
      <w:pPr>
        <w:pStyle w:val="Ttulo2"/>
        <w:rPr>
          <w:lang w:val="es-MX"/>
        </w:rPr>
      </w:pPr>
      <w:r w:rsidRPr="00090616">
        <w:rPr>
          <w:lang w:val="es-MX"/>
        </w:rPr>
        <w:t>5. logging y configuración</w:t>
      </w:r>
    </w:p>
    <w:p w14:paraId="4EC30A8E" w14:textId="77777777" w:rsidR="008D6FDC" w:rsidRPr="00090616" w:rsidRDefault="00000000">
      <w:pPr>
        <w:rPr>
          <w:lang w:val="es-MX"/>
        </w:rPr>
      </w:pPr>
      <w:r w:rsidRPr="00E923AC">
        <w:rPr>
          <w:b/>
          <w:bCs/>
          <w:highlight w:val="yellow"/>
          <w:lang w:val="es-MX"/>
        </w:rPr>
        <w:t>logging</w:t>
      </w:r>
      <w:r w:rsidRPr="00E923AC">
        <w:rPr>
          <w:highlight w:val="yellow"/>
          <w:lang w:val="es-MX"/>
        </w:rPr>
        <w:t xml:space="preserve"> es el estándar para registrar eventos: tiene niveles, timestamps, destinos (consola/archivo), y formato consistente. Además permite agregar contexto.</w:t>
      </w:r>
    </w:p>
    <w:p w14:paraId="2B78C201" w14:textId="77777777" w:rsidR="008D6FDC" w:rsidRPr="00090616" w:rsidRDefault="00000000">
      <w:pPr>
        <w:pStyle w:val="Ttulo3"/>
        <w:rPr>
          <w:lang w:val="es-MX"/>
        </w:rPr>
      </w:pPr>
      <w:r w:rsidRPr="00090616">
        <w:rPr>
          <w:lang w:val="es-MX"/>
        </w:rPr>
        <w:t>5.1 Configuración básica</w:t>
      </w:r>
    </w:p>
    <w:p w14:paraId="52B760BA" w14:textId="77777777" w:rsidR="008D6FDC" w:rsidRPr="00090616" w:rsidRDefault="00000000">
      <w:pPr>
        <w:pStyle w:val="CodeBlock"/>
        <w:shd w:val="clear" w:color="auto" w:fill="EFEFEF"/>
        <w:rPr>
          <w:lang w:val="es-MX"/>
        </w:rPr>
      </w:pPr>
      <w:r w:rsidRPr="00090616">
        <w:rPr>
          <w:lang w:val="es-MX"/>
        </w:rPr>
        <w:t>import logging</w:t>
      </w:r>
      <w:r w:rsidRPr="00090616">
        <w:rPr>
          <w:lang w:val="es-MX"/>
        </w:rPr>
        <w:br/>
      </w:r>
      <w:r w:rsidRPr="00090616">
        <w:rPr>
          <w:lang w:val="es-MX"/>
        </w:rPr>
        <w:br/>
        <w:t>logging.basicConfig(</w:t>
      </w:r>
      <w:r w:rsidRPr="00090616">
        <w:rPr>
          <w:lang w:val="es-MX"/>
        </w:rPr>
        <w:br/>
        <w:t xml:space="preserve">    level=logging.INFO,</w:t>
      </w:r>
      <w:r w:rsidRPr="00090616">
        <w:rPr>
          <w:lang w:val="es-MX"/>
        </w:rPr>
        <w:br/>
        <w:t xml:space="preserve">    format="%(asctime)s %(levelname)s %(name)s - %(message)s"</w:t>
      </w:r>
      <w:r w:rsidRPr="00090616">
        <w:rPr>
          <w:lang w:val="es-MX"/>
        </w:rPr>
        <w:br/>
        <w:t>)</w:t>
      </w:r>
      <w:r w:rsidRPr="00090616">
        <w:rPr>
          <w:lang w:val="es-MX"/>
        </w:rPr>
        <w:br/>
      </w:r>
      <w:r w:rsidRPr="00090616">
        <w:rPr>
          <w:lang w:val="es-MX"/>
        </w:rPr>
        <w:br/>
        <w:t>logger = logging.getLogger("mi_app")</w:t>
      </w:r>
      <w:r w:rsidRPr="00090616">
        <w:rPr>
          <w:lang w:val="es-MX"/>
        </w:rPr>
        <w:br/>
        <w:t>logger.info("Arrancando")</w:t>
      </w:r>
      <w:r w:rsidRPr="00090616">
        <w:rPr>
          <w:lang w:val="es-MX"/>
        </w:rPr>
        <w:br/>
        <w:t>logger.warning("Advertencia")</w:t>
      </w:r>
      <w:r w:rsidRPr="00090616">
        <w:rPr>
          <w:lang w:val="es-MX"/>
        </w:rPr>
        <w:br/>
        <w:t>logger.error("Algo falló")</w:t>
      </w:r>
    </w:p>
    <w:p w14:paraId="60069A88" w14:textId="77777777" w:rsidR="008D6FDC" w:rsidRDefault="00000000">
      <w:pPr>
        <w:pStyle w:val="Ttulo3"/>
      </w:pPr>
      <w:r>
        <w:t>5.2 Configuración recomendada con dictConfig</w:t>
      </w:r>
    </w:p>
    <w:p w14:paraId="786340E0" w14:textId="77777777" w:rsidR="008D6FDC" w:rsidRDefault="00000000">
      <w:pPr>
        <w:pStyle w:val="CodeBlock"/>
        <w:shd w:val="clear" w:color="auto" w:fill="EFEFEF"/>
      </w:pPr>
      <w:r>
        <w:t>import logging</w:t>
      </w:r>
      <w:r>
        <w:br/>
        <w:t>from logging.config import dictConfig</w:t>
      </w:r>
      <w:r>
        <w:br/>
      </w:r>
      <w:r>
        <w:br/>
        <w:t>dictConfig({</w:t>
      </w:r>
      <w:r>
        <w:br/>
        <w:t xml:space="preserve">    "version": 1,</w:t>
      </w:r>
      <w:r>
        <w:br/>
        <w:t xml:space="preserve">    "formatters": {</w:t>
      </w:r>
      <w:r>
        <w:br/>
        <w:t xml:space="preserve">        "standard": {</w:t>
      </w:r>
      <w:r>
        <w:br/>
        <w:t xml:space="preserve">            "format": "%(asctime)s %(levelname)s %(name)s %(message)s"</w:t>
      </w:r>
      <w:r>
        <w:br/>
        <w:t xml:space="preserve">        }</w:t>
      </w:r>
      <w:r>
        <w:br/>
        <w:t xml:space="preserve">    },</w:t>
      </w:r>
      <w:r>
        <w:br/>
        <w:t xml:space="preserve">    "handlers": {</w:t>
      </w:r>
      <w:r>
        <w:br/>
        <w:t xml:space="preserve">        "console": {</w:t>
      </w:r>
      <w:r>
        <w:br/>
        <w:t xml:space="preserve">            "class": "logging.StreamHandler",</w:t>
      </w:r>
      <w:r>
        <w:br/>
        <w:t xml:space="preserve">            "formatter": "standard",</w:t>
      </w:r>
      <w:r>
        <w:br/>
        <w:t xml:space="preserve">            "level": "INFO"</w:t>
      </w:r>
      <w:r>
        <w:br/>
        <w:t xml:space="preserve">        }</w:t>
      </w:r>
      <w:r>
        <w:br/>
        <w:t xml:space="preserve">    },</w:t>
      </w:r>
      <w:r>
        <w:br/>
        <w:t xml:space="preserve">    "root": {</w:t>
      </w:r>
      <w:r>
        <w:br/>
        <w:t xml:space="preserve">        "handlers": ["console"],</w:t>
      </w:r>
      <w:r>
        <w:br/>
        <w:t xml:space="preserve">        "level": "INFO"</w:t>
      </w:r>
      <w:r>
        <w:br/>
      </w:r>
      <w:r>
        <w:lastRenderedPageBreak/>
        <w:t xml:space="preserve">    }</w:t>
      </w:r>
      <w:r>
        <w:br/>
        <w:t>})</w:t>
      </w:r>
      <w:r>
        <w:br/>
      </w:r>
      <w:r>
        <w:br/>
        <w:t>logger = logging.getLogger(__name__)</w:t>
      </w:r>
      <w:r>
        <w:br/>
        <w:t>logger.info("Listo")</w:t>
      </w:r>
    </w:p>
    <w:p w14:paraId="12BCB9AE" w14:textId="77777777" w:rsidR="008D6FDC" w:rsidRPr="00090616" w:rsidRDefault="00000000">
      <w:pPr>
        <w:pStyle w:val="Ttulo3"/>
        <w:rPr>
          <w:lang w:val="es-MX"/>
        </w:rPr>
      </w:pPr>
      <w:r w:rsidRPr="00090616">
        <w:rPr>
          <w:lang w:val="es-MX"/>
        </w:rPr>
        <w:t>5.3 Logging estructurado (con contexto)</w:t>
      </w:r>
    </w:p>
    <w:p w14:paraId="6D2BF5B1" w14:textId="77777777" w:rsidR="008D6FDC" w:rsidRPr="00090616" w:rsidRDefault="00000000">
      <w:pPr>
        <w:rPr>
          <w:lang w:val="es-MX"/>
        </w:rPr>
      </w:pPr>
      <w:r w:rsidRPr="00E923AC">
        <w:rPr>
          <w:b/>
          <w:bCs/>
          <w:lang w:val="es-MX"/>
        </w:rPr>
        <w:t>Logging</w:t>
      </w:r>
      <w:r w:rsidRPr="00090616">
        <w:rPr>
          <w:lang w:val="es-MX"/>
        </w:rPr>
        <w:t xml:space="preserve"> </w:t>
      </w:r>
      <w:r w:rsidRPr="00E923AC">
        <w:rPr>
          <w:b/>
          <w:bCs/>
          <w:lang w:val="es-MX"/>
        </w:rPr>
        <w:t>estructurado</w:t>
      </w:r>
      <w:r w:rsidRPr="00090616">
        <w:rPr>
          <w:lang w:val="es-MX"/>
        </w:rPr>
        <w:t xml:space="preserve"> significa que tus logs incluyen campos consistentes (por ejemplo job_id, step, archivo) para poder filtrar y entender rápido qué ocurrió.</w:t>
      </w:r>
    </w:p>
    <w:p w14:paraId="4A7D6AF5" w14:textId="77777777" w:rsidR="008D6FDC" w:rsidRPr="00090616" w:rsidRDefault="00000000">
      <w:pPr>
        <w:rPr>
          <w:lang w:val="es-MX"/>
        </w:rPr>
      </w:pPr>
      <w:r w:rsidRPr="00090616">
        <w:rPr>
          <w:lang w:val="es-MX"/>
        </w:rPr>
        <w:t>Patrón recomendado: LoggerAdapter para inyectar contexto fijo:</w:t>
      </w:r>
    </w:p>
    <w:p w14:paraId="487D02F5" w14:textId="77777777" w:rsidR="008D6FDC" w:rsidRPr="00090616" w:rsidRDefault="00000000">
      <w:pPr>
        <w:pStyle w:val="CodeBlock"/>
        <w:shd w:val="clear" w:color="auto" w:fill="EFEFEF"/>
        <w:rPr>
          <w:lang w:val="es-MX"/>
        </w:rPr>
      </w:pPr>
      <w:r w:rsidRPr="00090616">
        <w:rPr>
          <w:lang w:val="es-MX"/>
        </w:rPr>
        <w:t>import logging</w:t>
      </w:r>
      <w:r w:rsidRPr="00090616">
        <w:rPr>
          <w:lang w:val="es-MX"/>
        </w:rPr>
        <w:br/>
      </w:r>
      <w:r w:rsidRPr="00090616">
        <w:rPr>
          <w:lang w:val="es-MX"/>
        </w:rPr>
        <w:br/>
        <w:t>base_logger = logging.getLogger("etl")</w:t>
      </w:r>
      <w:r w:rsidRPr="00090616">
        <w:rPr>
          <w:lang w:val="es-MX"/>
        </w:rPr>
        <w:br/>
        <w:t>logger = logging.LoggerAdapter(base_logger, {"job_id": "J123"})</w:t>
      </w:r>
      <w:r w:rsidRPr="00090616">
        <w:rPr>
          <w:lang w:val="es-MX"/>
        </w:rPr>
        <w:br/>
      </w:r>
      <w:r w:rsidRPr="00090616">
        <w:rPr>
          <w:lang w:val="es-MX"/>
        </w:rPr>
        <w:br/>
        <w:t>logger.info("Proceso iniciado")</w:t>
      </w:r>
      <w:r w:rsidRPr="00090616">
        <w:rPr>
          <w:lang w:val="es-MX"/>
        </w:rPr>
        <w:br/>
        <w:t>logger.info("Leyendo archivo", extra={"archivo": "clientes.csv", "step": "read"})</w:t>
      </w:r>
    </w:p>
    <w:p w14:paraId="7EE7558E" w14:textId="77777777" w:rsidR="008D6FDC" w:rsidRPr="00090616" w:rsidRDefault="00000000">
      <w:pPr>
        <w:rPr>
          <w:lang w:val="es-MX"/>
        </w:rPr>
      </w:pPr>
      <w:r w:rsidRPr="00090616">
        <w:rPr>
          <w:lang w:val="es-MX"/>
        </w:rPr>
        <w:t>Campos sugeridos (pocos y consistentes): job_id, step, archivo, dur_ms, status.</w:t>
      </w:r>
    </w:p>
    <w:p w14:paraId="0BCA1FA7" w14:textId="77777777" w:rsidR="008D6FDC" w:rsidRPr="00090616" w:rsidRDefault="00000000">
      <w:pPr>
        <w:pStyle w:val="Ttulo2"/>
        <w:rPr>
          <w:lang w:val="es-MX"/>
        </w:rPr>
      </w:pPr>
      <w:r w:rsidRPr="00090616">
        <w:rPr>
          <w:lang w:val="es-MX"/>
        </w:rPr>
        <w:t>6. subprocess y automatización</w:t>
      </w:r>
    </w:p>
    <w:p w14:paraId="642CEEE8" w14:textId="77777777" w:rsidR="008D6FDC" w:rsidRPr="00090616" w:rsidRDefault="00000000">
      <w:pPr>
        <w:rPr>
          <w:lang w:val="es-MX"/>
        </w:rPr>
      </w:pPr>
      <w:r w:rsidRPr="00090616">
        <w:rPr>
          <w:lang w:val="es-MX"/>
        </w:rPr>
        <w:t>subprocess ejecuta comandos del sistema. Útil para automatizar tareas. Regla de seguridad: evita shell=True salvo necesidad absoluta.</w:t>
      </w:r>
    </w:p>
    <w:p w14:paraId="2AD61EB0" w14:textId="77777777" w:rsidR="008D6FDC" w:rsidRPr="00090616" w:rsidRDefault="00000000">
      <w:pPr>
        <w:pStyle w:val="Ttulo3"/>
        <w:rPr>
          <w:lang w:val="es-MX"/>
        </w:rPr>
      </w:pPr>
      <w:r w:rsidRPr="00090616">
        <w:rPr>
          <w:lang w:val="es-MX"/>
        </w:rPr>
        <w:t>6.1 Ejecutar un comando y capturar salida</w:t>
      </w:r>
    </w:p>
    <w:p w14:paraId="736408B2" w14:textId="77777777" w:rsidR="008D6FDC" w:rsidRDefault="00000000">
      <w:pPr>
        <w:pStyle w:val="CodeBlock"/>
        <w:shd w:val="clear" w:color="auto" w:fill="EFEFEF"/>
      </w:pPr>
      <w:r>
        <w:t>import subprocess</w:t>
      </w:r>
      <w:r>
        <w:br/>
      </w:r>
      <w:r>
        <w:br/>
        <w:t>result = subprocess.run(</w:t>
      </w:r>
      <w:r>
        <w:br/>
        <w:t xml:space="preserve">    ["python", "--version"],</w:t>
      </w:r>
      <w:r>
        <w:br/>
        <w:t xml:space="preserve">    capture_output=True,</w:t>
      </w:r>
      <w:r>
        <w:br/>
        <w:t xml:space="preserve">    text=True,</w:t>
      </w:r>
      <w:r>
        <w:br/>
        <w:t xml:space="preserve">    check=True</w:t>
      </w:r>
      <w:r>
        <w:br/>
        <w:t>)</w:t>
      </w:r>
      <w:r>
        <w:br/>
      </w:r>
      <w:r>
        <w:br/>
        <w:t>print(result.stdout or result.stderr)</w:t>
      </w:r>
    </w:p>
    <w:p w14:paraId="5FAE8ECC" w14:textId="77777777" w:rsidR="008D6FDC" w:rsidRDefault="00000000">
      <w:pPr>
        <w:pStyle w:val="Ttulo3"/>
      </w:pPr>
      <w:r>
        <w:t>6.2 Manejar errores</w:t>
      </w:r>
    </w:p>
    <w:p w14:paraId="46A904F2" w14:textId="77777777" w:rsidR="008D6FDC" w:rsidRDefault="00000000">
      <w:pPr>
        <w:pStyle w:val="CodeBlock"/>
        <w:shd w:val="clear" w:color="auto" w:fill="EFEFEF"/>
      </w:pPr>
      <w:r>
        <w:t>import subprocess</w:t>
      </w:r>
      <w:r>
        <w:br/>
      </w:r>
      <w:r>
        <w:br/>
        <w:t>try:</w:t>
      </w:r>
      <w:r>
        <w:br/>
        <w:t xml:space="preserve">    subprocess.run(["python", "-c", "raise SystemExit(2)"], check=True)</w:t>
      </w:r>
      <w:r>
        <w:br/>
        <w:t>except subprocess.CalledProcessError as e:</w:t>
      </w:r>
      <w:r>
        <w:br/>
        <w:t xml:space="preserve">    print("El comando falló. Código:", e.returncode)</w:t>
      </w:r>
    </w:p>
    <w:p w14:paraId="5D2F93C6" w14:textId="77777777" w:rsidR="008D6FDC" w:rsidRDefault="00000000">
      <w:pPr>
        <w:pStyle w:val="Ttulo3"/>
      </w:pPr>
      <w:r>
        <w:t>6.3 Integrarlo con logging (patrón útil)</w:t>
      </w:r>
    </w:p>
    <w:p w14:paraId="0545074C" w14:textId="77777777" w:rsidR="008D6FDC" w:rsidRDefault="00000000">
      <w:pPr>
        <w:pStyle w:val="CodeBlock"/>
        <w:shd w:val="clear" w:color="auto" w:fill="EFEFEF"/>
      </w:pPr>
      <w:r>
        <w:t>import subprocess</w:t>
      </w:r>
      <w:r>
        <w:br/>
        <w:t>import logging</w:t>
      </w:r>
      <w:r>
        <w:br/>
      </w:r>
      <w:r>
        <w:br/>
        <w:t>logger = logging.getLogger("automation")</w:t>
      </w:r>
      <w:r>
        <w:br/>
      </w:r>
      <w:r>
        <w:br/>
      </w:r>
      <w:r>
        <w:lastRenderedPageBreak/>
        <w:t>def run_cmd(cmd: list[str]) -&gt; str:</w:t>
      </w:r>
      <w:r>
        <w:br/>
        <w:t xml:space="preserve">    logger.info("Ejecutando comando", extra={"cmd": " ".join(cmd)})</w:t>
      </w:r>
      <w:r>
        <w:br/>
        <w:t xml:space="preserve">    r = subprocess.run(cmd, capture_output=True, text=True)</w:t>
      </w:r>
      <w:r>
        <w:br/>
        <w:t xml:space="preserve">    if r.returncode != 0:</w:t>
      </w:r>
      <w:r>
        <w:br/>
        <w:t xml:space="preserve">        logger.error("Comando falló", extra={"stderr": r.stderr.strip()})</w:t>
      </w:r>
      <w:r>
        <w:br/>
        <w:t xml:space="preserve">        raise RuntimeError(r.stderr)</w:t>
      </w:r>
      <w:r>
        <w:br/>
        <w:t xml:space="preserve">    return (r.stdout or "").strip()</w:t>
      </w:r>
    </w:p>
    <w:p w14:paraId="4435A575" w14:textId="77777777" w:rsidR="008D6FDC" w:rsidRPr="00090616" w:rsidRDefault="00000000">
      <w:pPr>
        <w:pStyle w:val="Ttulo2"/>
        <w:rPr>
          <w:lang w:val="es-MX"/>
        </w:rPr>
      </w:pPr>
      <w:r w:rsidRPr="00090616">
        <w:rPr>
          <w:lang w:val="es-MX"/>
        </w:rPr>
        <w:t>Práctica sugerida</w:t>
      </w:r>
    </w:p>
    <w:p w14:paraId="591951D8" w14:textId="77777777" w:rsidR="008D6FDC" w:rsidRPr="00090616" w:rsidRDefault="00000000">
      <w:pPr>
        <w:rPr>
          <w:lang w:val="es-MX"/>
        </w:rPr>
      </w:pPr>
      <w:r w:rsidRPr="00090616">
        <w:rPr>
          <w:lang w:val="es-MX"/>
        </w:rPr>
        <w:t>Objetivo: integrar rutas + CSV/JSON + logging + subprocess en un flujo pequeño.</w:t>
      </w:r>
    </w:p>
    <w:p w14:paraId="3B65AB3A" w14:textId="77777777" w:rsidR="008D6FDC" w:rsidRPr="00090616" w:rsidRDefault="00000000">
      <w:pPr>
        <w:pStyle w:val="Listaconnmeros"/>
        <w:rPr>
          <w:lang w:val="es-MX"/>
        </w:rPr>
      </w:pPr>
      <w:r w:rsidRPr="00090616">
        <w:rPr>
          <w:lang w:val="es-MX"/>
        </w:rPr>
        <w:t>Crea data/clientes.csv con columnas: id,nombre,email.</w:t>
      </w:r>
    </w:p>
    <w:p w14:paraId="4666AF27" w14:textId="77777777" w:rsidR="008D6FDC" w:rsidRPr="00090616" w:rsidRDefault="00000000">
      <w:pPr>
        <w:pStyle w:val="Listaconnmeros"/>
        <w:rPr>
          <w:lang w:val="es-MX"/>
        </w:rPr>
      </w:pPr>
      <w:r w:rsidRPr="00090616">
        <w:rPr>
          <w:lang w:val="es-MX"/>
        </w:rPr>
        <w:t>Lee el CSV con csv.DictReader y construye una lista de dicts.</w:t>
      </w:r>
    </w:p>
    <w:p w14:paraId="6C5A5843" w14:textId="77777777" w:rsidR="008D6FDC" w:rsidRPr="00090616" w:rsidRDefault="00000000">
      <w:pPr>
        <w:pStyle w:val="Listaconnmeros"/>
        <w:rPr>
          <w:lang w:val="es-MX"/>
        </w:rPr>
      </w:pPr>
      <w:r w:rsidRPr="00090616">
        <w:rPr>
          <w:lang w:val="es-MX"/>
        </w:rPr>
        <w:t>Guarda la lista como JSON (indent=2, ensure_ascii=False).</w:t>
      </w:r>
    </w:p>
    <w:p w14:paraId="60F8EE29" w14:textId="77777777" w:rsidR="008D6FDC" w:rsidRPr="00090616" w:rsidRDefault="00000000">
      <w:pPr>
        <w:pStyle w:val="Listaconnmeros"/>
        <w:rPr>
          <w:lang w:val="es-MX"/>
        </w:rPr>
      </w:pPr>
      <w:r w:rsidRPr="00090616">
        <w:rPr>
          <w:lang w:val="es-MX"/>
        </w:rPr>
        <w:t>Loguea cada paso con un job_id fijo (por ejemplo demo1).</w:t>
      </w:r>
    </w:p>
    <w:p w14:paraId="48D5836B" w14:textId="77777777" w:rsidR="008D6FDC" w:rsidRPr="00090616" w:rsidRDefault="00000000">
      <w:pPr>
        <w:pStyle w:val="Listaconnmeros"/>
        <w:rPr>
          <w:lang w:val="es-MX"/>
        </w:rPr>
      </w:pPr>
      <w:r w:rsidRPr="00090616">
        <w:rPr>
          <w:lang w:val="es-MX"/>
        </w:rPr>
        <w:t>Ejecuta python --version con subprocess y loguea el resultado.</w:t>
      </w:r>
    </w:p>
    <w:p w14:paraId="421F889F" w14:textId="77777777" w:rsidR="008D6FDC" w:rsidRPr="00090616" w:rsidRDefault="00000000">
      <w:pPr>
        <w:pStyle w:val="Ttulo2"/>
        <w:rPr>
          <w:lang w:val="es-MX"/>
        </w:rPr>
      </w:pPr>
      <w:r w:rsidRPr="00090616">
        <w:rPr>
          <w:lang w:val="es-MX"/>
        </w:rPr>
        <w:t>Mapa conceptual</w:t>
      </w:r>
    </w:p>
    <w:p w14:paraId="4EC9130D" w14:textId="376E3BE2" w:rsidR="008D6FDC" w:rsidRPr="00090616" w:rsidRDefault="00000000">
      <w:pPr>
        <w:rPr>
          <w:lang w:val="es-MX"/>
        </w:rPr>
      </w:pPr>
      <w:r w:rsidRPr="00090616">
        <w:rPr>
          <w:lang w:val="es-MX"/>
        </w:rPr>
        <w:t>Relación entre temas</w:t>
      </w:r>
      <w:r w:rsidR="00E923AC">
        <w:rPr>
          <w:lang w:val="es-MX"/>
        </w:rPr>
        <w:t>:</w:t>
      </w:r>
    </w:p>
    <w:p w14:paraId="12ECCB04" w14:textId="77777777" w:rsidR="008D6FDC" w:rsidRPr="00090616" w:rsidRDefault="00000000">
      <w:pPr>
        <w:pStyle w:val="ConceptMap"/>
        <w:rPr>
          <w:lang w:val="es-MX"/>
        </w:rPr>
      </w:pPr>
      <w:r w:rsidRPr="00090616">
        <w:rPr>
          <w:lang w:val="es-MX"/>
        </w:rPr>
        <w:t>Python: Librería estándar + E/S</w:t>
      </w:r>
      <w:r w:rsidRPr="00090616">
        <w:rPr>
          <w:lang w:val="es-MX"/>
        </w:rPr>
        <w:br/>
        <w:t>│</w:t>
      </w:r>
      <w:r w:rsidRPr="00090616">
        <w:rPr>
          <w:lang w:val="es-MX"/>
        </w:rPr>
        <w:br/>
        <w:t>├─ pathlib (rutas/archivos)</w:t>
      </w:r>
      <w:r w:rsidRPr="00090616">
        <w:rPr>
          <w:lang w:val="es-MX"/>
        </w:rPr>
        <w:br/>
        <w:t>│  ├─ Path / unión segura ( / )</w:t>
      </w:r>
      <w:r w:rsidRPr="00090616">
        <w:rPr>
          <w:lang w:val="es-MX"/>
        </w:rPr>
        <w:br/>
        <w:t>│  ├─ E/S: read_text, write_text, open</w:t>
      </w:r>
      <w:r w:rsidRPr="00090616">
        <w:rPr>
          <w:lang w:val="es-MX"/>
        </w:rPr>
        <w:br/>
        <w:t>│  └─ seguridad: UTF-8, validar rutas (evitar ../)</w:t>
      </w:r>
      <w:r w:rsidRPr="00090616">
        <w:rPr>
          <w:lang w:val="es-MX"/>
        </w:rPr>
        <w:br/>
        <w:t>│</w:t>
      </w:r>
      <w:r w:rsidRPr="00090616">
        <w:rPr>
          <w:lang w:val="es-MX"/>
        </w:rPr>
        <w:br/>
        <w:t>├─ Formatos (parseo ⇄ serialización)</w:t>
      </w:r>
      <w:r w:rsidRPr="00090616">
        <w:rPr>
          <w:lang w:val="es-MX"/>
        </w:rPr>
        <w:br/>
        <w:t>│  ├─ CSV (csv): DictReader / DictWriter</w:t>
      </w:r>
      <w:r w:rsidRPr="00090616">
        <w:rPr>
          <w:lang w:val="es-MX"/>
        </w:rPr>
        <w:br/>
        <w:t>│  ├─ JSON (json): loads/dumps + indent + ensure_ascii</w:t>
      </w:r>
      <w:r w:rsidRPr="00090616">
        <w:rPr>
          <w:lang w:val="es-MX"/>
        </w:rPr>
        <w:br/>
        <w:t>│  └─ YAML (externo): PyYAML/ruamel + safe_load</w:t>
      </w:r>
      <w:r w:rsidRPr="00090616">
        <w:rPr>
          <w:lang w:val="es-MX"/>
        </w:rPr>
        <w:br/>
        <w:t>│</w:t>
      </w:r>
      <w:r w:rsidRPr="00090616">
        <w:rPr>
          <w:lang w:val="es-MX"/>
        </w:rPr>
        <w:br/>
        <w:t>├─ Tiempo</w:t>
      </w:r>
      <w:r w:rsidRPr="00090616">
        <w:rPr>
          <w:lang w:val="es-MX"/>
        </w:rPr>
        <w:br/>
        <w:t>│  ├─ datetime: naive vs aware</w:t>
      </w:r>
      <w:r w:rsidRPr="00090616">
        <w:rPr>
          <w:lang w:val="es-MX"/>
        </w:rPr>
        <w:br/>
        <w:t>│  ├─ UTC como base</w:t>
      </w:r>
      <w:r w:rsidRPr="00090616">
        <w:rPr>
          <w:lang w:val="es-MX"/>
        </w:rPr>
        <w:br/>
        <w:t>│  └─ zoneinfo: conversiones por zona</w:t>
      </w:r>
      <w:r w:rsidRPr="00090616">
        <w:rPr>
          <w:lang w:val="es-MX"/>
        </w:rPr>
        <w:br/>
        <w:t>│</w:t>
      </w:r>
      <w:r w:rsidRPr="00090616">
        <w:rPr>
          <w:lang w:val="es-MX"/>
        </w:rPr>
        <w:br/>
        <w:t>├─ Observabilidad</w:t>
      </w:r>
      <w:r w:rsidRPr="00090616">
        <w:rPr>
          <w:lang w:val="es-MX"/>
        </w:rPr>
        <w:br/>
        <w:t>│  ├─ logging: niveles + formato + handlers</w:t>
      </w:r>
      <w:r w:rsidRPr="00090616">
        <w:rPr>
          <w:lang w:val="es-MX"/>
        </w:rPr>
        <w:br/>
        <w:t>│  ├─ dictConfig: config mantenible</w:t>
      </w:r>
      <w:r w:rsidRPr="00090616">
        <w:rPr>
          <w:lang w:val="es-MX"/>
        </w:rPr>
        <w:br/>
        <w:t>│  └─ estructurado: campos (job_id, step, archivo...)</w:t>
      </w:r>
      <w:r w:rsidRPr="00090616">
        <w:rPr>
          <w:lang w:val="es-MX"/>
        </w:rPr>
        <w:br/>
        <w:t>│</w:t>
      </w:r>
      <w:r w:rsidRPr="00090616">
        <w:rPr>
          <w:lang w:val="es-MX"/>
        </w:rPr>
        <w:br/>
        <w:t>└─ Automatización</w:t>
      </w:r>
      <w:r w:rsidRPr="00090616">
        <w:rPr>
          <w:lang w:val="es-MX"/>
        </w:rPr>
        <w:br/>
        <w:t xml:space="preserve">   ├─ subprocess.run (sin shell=True)</w:t>
      </w:r>
      <w:r w:rsidRPr="00090616">
        <w:rPr>
          <w:lang w:val="es-MX"/>
        </w:rPr>
        <w:br/>
        <w:t xml:space="preserve">   ├─ capture_output + check</w:t>
      </w:r>
      <w:r w:rsidRPr="00090616">
        <w:rPr>
          <w:lang w:val="es-MX"/>
        </w:rPr>
        <w:br/>
        <w:t xml:space="preserve">   └─ logging para trazabilidad</w:t>
      </w:r>
      <w:r w:rsidRPr="00090616">
        <w:rPr>
          <w:lang w:val="es-MX"/>
        </w:rPr>
        <w:br/>
      </w:r>
    </w:p>
    <w:p w14:paraId="21352482" w14:textId="77777777" w:rsidR="008D6FDC" w:rsidRPr="00090616" w:rsidRDefault="008D6FDC">
      <w:pPr>
        <w:rPr>
          <w:lang w:val="es-MX"/>
        </w:rPr>
      </w:pPr>
    </w:p>
    <w:p w14:paraId="0EC650B8" w14:textId="77777777" w:rsidR="008D6FDC" w:rsidRDefault="00000000">
      <w:r>
        <w:rPr>
          <w:color w:val="666666"/>
          <w:sz w:val="18"/>
        </w:rPr>
        <w:t>Generado el 2026-02-23 22:31 (hora local).</w:t>
      </w:r>
    </w:p>
    <w:sectPr w:rsidR="008D6FD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0535720">
    <w:abstractNumId w:val="8"/>
  </w:num>
  <w:num w:numId="2" w16cid:durableId="1808626762">
    <w:abstractNumId w:val="6"/>
  </w:num>
  <w:num w:numId="3" w16cid:durableId="616839064">
    <w:abstractNumId w:val="5"/>
  </w:num>
  <w:num w:numId="4" w16cid:durableId="1077047413">
    <w:abstractNumId w:val="4"/>
  </w:num>
  <w:num w:numId="5" w16cid:durableId="1772702920">
    <w:abstractNumId w:val="7"/>
  </w:num>
  <w:num w:numId="6" w16cid:durableId="1860241906">
    <w:abstractNumId w:val="3"/>
  </w:num>
  <w:num w:numId="7" w16cid:durableId="1680541227">
    <w:abstractNumId w:val="2"/>
  </w:num>
  <w:num w:numId="8" w16cid:durableId="1945766954">
    <w:abstractNumId w:val="1"/>
  </w:num>
  <w:num w:numId="9" w16cid:durableId="1962687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616"/>
    <w:rsid w:val="0015074B"/>
    <w:rsid w:val="0029639D"/>
    <w:rsid w:val="00326F90"/>
    <w:rsid w:val="00681021"/>
    <w:rsid w:val="008D6FDC"/>
    <w:rsid w:val="00AA1171"/>
    <w:rsid w:val="00AA1D8D"/>
    <w:rsid w:val="00B47730"/>
    <w:rsid w:val="00CB0664"/>
    <w:rsid w:val="00E923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0481A7"/>
  <w14:defaultImageDpi w14:val="300"/>
  <w15:docId w15:val="{28988EC9-5A12-4002-ACF8-E03869C9E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DengXian" w:eastAsia="DengXian" w:hAnsi="DengXian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 w:line="240" w:lineRule="auto"/>
      <w:ind w:left="340" w:right="113"/>
    </w:pPr>
    <w:rPr>
      <w:rFonts w:ascii="Consolas" w:eastAsia="Consolas" w:hAnsi="Consolas"/>
      <w:color w:val="1F4E79"/>
      <w:sz w:val="20"/>
    </w:rPr>
  </w:style>
  <w:style w:type="paragraph" w:customStyle="1" w:styleId="ConceptMap">
    <w:name w:val="ConceptMap"/>
    <w:pPr>
      <w:spacing w:before="120" w:after="120" w:line="240" w:lineRule="auto"/>
      <w:ind w:left="113"/>
    </w:pPr>
    <w:rPr>
      <w:rFonts w:ascii="Consolas" w:eastAsia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1129</Words>
  <Characters>7667</Characters>
  <Application>Microsoft Office Word</Application>
  <DocSecurity>0</DocSecurity>
  <Lines>264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Alberto Ramirez Urban</cp:lastModifiedBy>
  <cp:revision>4</cp:revision>
  <dcterms:created xsi:type="dcterms:W3CDTF">2013-12-23T23:15:00Z</dcterms:created>
  <dcterms:modified xsi:type="dcterms:W3CDTF">2026-02-23T23:01:00Z</dcterms:modified>
  <cp:category/>
</cp:coreProperties>
</file>