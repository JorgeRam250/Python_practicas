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8F37" w14:textId="77777777" w:rsidR="006B2D30" w:rsidRPr="00F976C1" w:rsidRDefault="00000000">
      <w:pPr>
        <w:pStyle w:val="Ttulo"/>
        <w:jc w:val="center"/>
        <w:rPr>
          <w:lang w:val="es-MX"/>
        </w:rPr>
      </w:pPr>
      <w:r w:rsidRPr="00F976C1">
        <w:rPr>
          <w:lang w:val="es-MX"/>
        </w:rPr>
        <w:t>Curso Python Medio</w:t>
      </w:r>
      <w:r w:rsidRPr="00F976C1">
        <w:rPr>
          <w:lang w:val="es-MX"/>
        </w:rPr>
        <w:br/>
        <w:t>Acceso a datos y ORM</w:t>
      </w:r>
    </w:p>
    <w:p w14:paraId="64A0E9A5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br w:type="page"/>
      </w:r>
    </w:p>
    <w:p w14:paraId="0C3048F8" w14:textId="77777777" w:rsidR="006B2D30" w:rsidRPr="00F976C1" w:rsidRDefault="00000000">
      <w:pPr>
        <w:pStyle w:val="Ttulo1"/>
        <w:rPr>
          <w:lang w:val="es-MX"/>
        </w:rPr>
      </w:pPr>
      <w:r w:rsidRPr="00F976C1">
        <w:rPr>
          <w:lang w:val="es-MX"/>
        </w:rPr>
        <w:lastRenderedPageBreak/>
        <w:t>1. ¿Qué es acceso a datos y qué es un ORM?</w:t>
      </w:r>
    </w:p>
    <w:p w14:paraId="336C0665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>En cualquier aplicación, tarde o temprano necesitas guardar y consultar información: usuarios, pedidos, logs, inventario, etc. Eso es “acceso a datos”: la forma en que tu código lee/escribe información en un almacén de datos (normalmente una base de datos).</w:t>
      </w:r>
    </w:p>
    <w:p w14:paraId="523E224A" w14:textId="77777777" w:rsidR="006B2D30" w:rsidRPr="00F976C1" w:rsidRDefault="00000000">
      <w:pPr>
        <w:rPr>
          <w:lang w:val="es-MX"/>
        </w:rPr>
      </w:pPr>
      <w:r w:rsidRPr="00B5377A">
        <w:rPr>
          <w:highlight w:val="yellow"/>
          <w:lang w:val="es-MX"/>
        </w:rPr>
        <w:t xml:space="preserve">Un </w:t>
      </w:r>
      <w:r w:rsidRPr="008719B8">
        <w:rPr>
          <w:b/>
          <w:bCs/>
          <w:highlight w:val="yellow"/>
          <w:lang w:val="es-MX"/>
        </w:rPr>
        <w:t>ORM</w:t>
      </w:r>
      <w:r w:rsidRPr="00B5377A">
        <w:rPr>
          <w:highlight w:val="yellow"/>
          <w:lang w:val="es-MX"/>
        </w:rPr>
        <w:t xml:space="preserve"> (</w:t>
      </w:r>
      <w:r w:rsidRPr="008719B8">
        <w:rPr>
          <w:b/>
          <w:bCs/>
          <w:highlight w:val="yellow"/>
          <w:lang w:val="es-MX"/>
        </w:rPr>
        <w:t>Object-Relational Mapper</w:t>
      </w:r>
      <w:r w:rsidRPr="00B5377A">
        <w:rPr>
          <w:highlight w:val="yellow"/>
          <w:lang w:val="es-MX"/>
        </w:rPr>
        <w:t>) es una capa que te permite trabajar con tablas SQL usando clases y objetos de Python en vez de escribir SQL para todo. No elimina el SQL: lo genera por ti, pero tú sigues pensando en tablas, claves, relaciones y consultas.</w:t>
      </w:r>
    </w:p>
    <w:p w14:paraId="34B6434E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t>SQL vs NoSQL en una frase</w:t>
      </w:r>
    </w:p>
    <w:p w14:paraId="4F40D9AE" w14:textId="77777777" w:rsidR="006B2D30" w:rsidRPr="006F10DF" w:rsidRDefault="00000000">
      <w:pPr>
        <w:pStyle w:val="Listaconvietas"/>
        <w:rPr>
          <w:highlight w:val="yellow"/>
        </w:rPr>
      </w:pPr>
      <w:r w:rsidRPr="006F10DF">
        <w:rPr>
          <w:highlight w:val="yellow"/>
          <w:lang w:val="es-MX"/>
        </w:rPr>
        <w:t xml:space="preserve">SQL (relacional): datos en tablas con filas/columnas, relaciones y consistencia fuerte. </w:t>
      </w:r>
      <w:r w:rsidRPr="006F10DF">
        <w:rPr>
          <w:highlight w:val="yellow"/>
        </w:rPr>
        <w:t>Ejemplos: SQLite, PostgreSQL, SQL Server.</w:t>
      </w:r>
    </w:p>
    <w:p w14:paraId="05EBD9F5" w14:textId="77777777" w:rsidR="006B2D30" w:rsidRPr="006F10DF" w:rsidRDefault="00000000">
      <w:pPr>
        <w:pStyle w:val="Listaconvietas"/>
        <w:rPr>
          <w:highlight w:val="yellow"/>
        </w:rPr>
      </w:pPr>
      <w:r w:rsidRPr="006F10DF">
        <w:rPr>
          <w:highlight w:val="yellow"/>
          <w:lang w:val="es-MX"/>
        </w:rPr>
        <w:t xml:space="preserve">NoSQL (documentos): datos como documentos (JSON/BSON) con estructura flexible. </w:t>
      </w:r>
      <w:r w:rsidRPr="006F10DF">
        <w:rPr>
          <w:highlight w:val="yellow"/>
        </w:rPr>
        <w:t>Ejemplo: MongoDB.</w:t>
      </w:r>
    </w:p>
    <w:p w14:paraId="44153524" w14:textId="77777777" w:rsidR="006B2D30" w:rsidRPr="00F976C1" w:rsidRDefault="00000000">
      <w:pPr>
        <w:pStyle w:val="Ttulo1"/>
        <w:rPr>
          <w:lang w:val="es-MX"/>
        </w:rPr>
      </w:pPr>
      <w:r w:rsidRPr="00F976C1">
        <w:rPr>
          <w:lang w:val="es-MX"/>
        </w:rPr>
        <w:t>2. Bases relacionales con Python: sqlite3 y drivers</w:t>
      </w:r>
    </w:p>
    <w:p w14:paraId="7CA47533" w14:textId="77777777" w:rsidR="006B2D30" w:rsidRPr="00F976C1" w:rsidRDefault="00000000">
      <w:pPr>
        <w:rPr>
          <w:lang w:val="es-MX"/>
        </w:rPr>
      </w:pPr>
      <w:r w:rsidRPr="006F10DF">
        <w:rPr>
          <w:highlight w:val="yellow"/>
          <w:lang w:val="es-MX"/>
        </w:rPr>
        <w:t xml:space="preserve">La mayoría de </w:t>
      </w:r>
      <w:proofErr w:type="gramStart"/>
      <w:r w:rsidRPr="006F10DF">
        <w:rPr>
          <w:highlight w:val="yellow"/>
          <w:lang w:val="es-MX"/>
        </w:rPr>
        <w:t>drivers</w:t>
      </w:r>
      <w:proofErr w:type="gramEnd"/>
      <w:r w:rsidRPr="006F10DF">
        <w:rPr>
          <w:highlight w:val="yellow"/>
          <w:lang w:val="es-MX"/>
        </w:rPr>
        <w:t xml:space="preserve"> SQL en Python siguen el estándar DB-API 2.0: conectas, pides un cursor, ejecutas SQL, y haces commit/rollback.</w:t>
      </w:r>
    </w:p>
    <w:p w14:paraId="4C311E89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t>2.1 SQLite con sqlite3 (viene en Python)</w:t>
      </w:r>
    </w:p>
    <w:p w14:paraId="136D5519" w14:textId="77777777" w:rsidR="006B2D30" w:rsidRPr="00F976C1" w:rsidRDefault="00000000">
      <w:pPr>
        <w:rPr>
          <w:lang w:val="es-MX"/>
        </w:rPr>
      </w:pPr>
      <w:r w:rsidRPr="008719B8">
        <w:rPr>
          <w:b/>
          <w:bCs/>
          <w:lang w:val="es-MX"/>
        </w:rPr>
        <w:t>SQLite</w:t>
      </w:r>
      <w:r w:rsidRPr="00F976C1">
        <w:rPr>
          <w:lang w:val="es-MX"/>
        </w:rPr>
        <w:t xml:space="preserve"> es una base relacional “embebida”: vive en un archivo .db. Es perfecta para aprender, prototipos y herramientas pequeñas.</w:t>
      </w:r>
    </w:p>
    <w:p w14:paraId="64666610" w14:textId="77777777" w:rsidR="006B2D30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</w:pPr>
      <w:r>
        <w:rPr>
          <w:color w:val="1F4E79"/>
        </w:rPr>
        <w:t>import sqlite3</w:t>
      </w:r>
      <w:r>
        <w:rPr>
          <w:color w:val="1F4E79"/>
        </w:rPr>
        <w:br/>
      </w:r>
      <w:r>
        <w:rPr>
          <w:color w:val="1F4E79"/>
        </w:rPr>
        <w:br/>
        <w:t>with sqlite3.connect("app.db") as conn:</w:t>
      </w:r>
      <w:r>
        <w:rPr>
          <w:color w:val="1F4E79"/>
        </w:rPr>
        <w:br/>
        <w:t xml:space="preserve">    cur = conn.cursor()</w:t>
      </w:r>
      <w:r>
        <w:rPr>
          <w:color w:val="1F4E79"/>
        </w:rPr>
        <w:br/>
      </w:r>
      <w:r>
        <w:rPr>
          <w:color w:val="1F4E79"/>
        </w:rPr>
        <w:br/>
        <w:t xml:space="preserve">    # 1) Crear tabla</w:t>
      </w:r>
      <w:r>
        <w:rPr>
          <w:color w:val="1F4E79"/>
        </w:rPr>
        <w:br/>
        <w:t xml:space="preserve">    cur.execute("""</w:t>
      </w:r>
      <w:r>
        <w:rPr>
          <w:color w:val="1F4E79"/>
        </w:rPr>
        <w:br/>
        <w:t xml:space="preserve">    CREATE TABLE IF NOT EXISTS user (</w:t>
      </w:r>
      <w:r>
        <w:rPr>
          <w:color w:val="1F4E79"/>
        </w:rPr>
        <w:br/>
        <w:t xml:space="preserve">        id INTEGER PRIMARY KEY AUTOINCREMENT,</w:t>
      </w:r>
      <w:r>
        <w:rPr>
          <w:color w:val="1F4E79"/>
        </w:rPr>
        <w:br/>
        <w:t xml:space="preserve">        email TEXT UNIQUE NOT NULL,</w:t>
      </w:r>
      <w:r>
        <w:rPr>
          <w:color w:val="1F4E79"/>
        </w:rPr>
        <w:br/>
        <w:t xml:space="preserve">        name TEXT NOT NULL</w:t>
      </w:r>
      <w:r>
        <w:rPr>
          <w:color w:val="1F4E79"/>
        </w:rPr>
        <w:br/>
        <w:t xml:space="preserve">    )</w:t>
      </w:r>
      <w:r>
        <w:rPr>
          <w:color w:val="1F4E79"/>
        </w:rPr>
        <w:br/>
        <w:t xml:space="preserve">    """)</w:t>
      </w:r>
      <w:r>
        <w:rPr>
          <w:color w:val="1F4E79"/>
        </w:rPr>
        <w:br/>
      </w:r>
      <w:r>
        <w:rPr>
          <w:color w:val="1F4E79"/>
        </w:rPr>
        <w:br/>
        <w:t xml:space="preserve">    # 2) Insertar (SIEMPRE usa parámetros, nunca concatenes strings)</w:t>
      </w:r>
      <w:r>
        <w:rPr>
          <w:color w:val="1F4E79"/>
        </w:rPr>
        <w:br/>
        <w:t xml:space="preserve">    cur.execute("INSERT INTO user (email, name) VALUES (?, ?)", ("a@demo.com", "Ana"))</w:t>
      </w:r>
      <w:r>
        <w:rPr>
          <w:color w:val="1F4E79"/>
        </w:rPr>
        <w:br/>
      </w:r>
      <w:r>
        <w:rPr>
          <w:color w:val="1F4E79"/>
        </w:rPr>
        <w:br/>
        <w:t xml:space="preserve">    # 3) Consultar</w:t>
      </w:r>
      <w:r>
        <w:rPr>
          <w:color w:val="1F4E79"/>
        </w:rPr>
        <w:br/>
        <w:t xml:space="preserve">    cur.execute("SELECT id, email, name FROM user WHERE email = ?", </w:t>
      </w:r>
      <w:r>
        <w:rPr>
          <w:color w:val="1F4E79"/>
        </w:rPr>
        <w:lastRenderedPageBreak/>
        <w:t>("a@demo.com",))</w:t>
      </w:r>
      <w:r>
        <w:rPr>
          <w:color w:val="1F4E79"/>
        </w:rPr>
        <w:br/>
        <w:t xml:space="preserve">    row = cur.fetchone()</w:t>
      </w:r>
      <w:r>
        <w:rPr>
          <w:color w:val="1F4E79"/>
        </w:rPr>
        <w:br/>
        <w:t xml:space="preserve">    print(row)</w:t>
      </w:r>
      <w:r>
        <w:rPr>
          <w:color w:val="1F4E79"/>
        </w:rPr>
        <w:br/>
      </w:r>
      <w:r>
        <w:rPr>
          <w:color w:val="1F4E79"/>
        </w:rPr>
        <w:br/>
        <w:t xml:space="preserve">    # 4) El 'with' hace commit si no hay error; si hay error, hace rollback</w:t>
      </w:r>
      <w:r>
        <w:rPr>
          <w:color w:val="1F4E79"/>
        </w:rPr>
        <w:br/>
      </w:r>
    </w:p>
    <w:p w14:paraId="476666AD" w14:textId="77777777" w:rsidR="006B2D30" w:rsidRDefault="00000000">
      <w:r>
        <w:t>Puntos clave:</w:t>
      </w:r>
    </w:p>
    <w:p w14:paraId="3E7DE625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 xml:space="preserve">El placeholder en sqlite3 </w:t>
      </w:r>
      <w:proofErr w:type="gramStart"/>
      <w:r w:rsidRPr="00F976C1">
        <w:rPr>
          <w:lang w:val="es-MX"/>
        </w:rPr>
        <w:t>es ?</w:t>
      </w:r>
      <w:proofErr w:type="gramEnd"/>
      <w:r w:rsidRPr="00F976C1">
        <w:rPr>
          <w:lang w:val="es-MX"/>
        </w:rPr>
        <w:t xml:space="preserve"> (en otros drivers puede ser %s </w:t>
      </w:r>
      <w:proofErr w:type="gramStart"/>
      <w:r w:rsidRPr="00F976C1">
        <w:rPr>
          <w:lang w:val="es-MX"/>
        </w:rPr>
        <w:t>o :name</w:t>
      </w:r>
      <w:proofErr w:type="gramEnd"/>
      <w:r w:rsidRPr="00F976C1">
        <w:rPr>
          <w:lang w:val="es-MX"/>
        </w:rPr>
        <w:t>).</w:t>
      </w:r>
    </w:p>
    <w:p w14:paraId="7EF2F779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Usar parámetros evita SQL Injection y también problemas con comillas/escapes.</w:t>
      </w:r>
    </w:p>
    <w:p w14:paraId="4A0CDB96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El bloque with garantiza cierre y manejo básico de transacción.</w:t>
      </w:r>
    </w:p>
    <w:p w14:paraId="6A50E26E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t xml:space="preserve">2.2 PostgreSQL: </w:t>
      </w:r>
      <w:proofErr w:type="gramStart"/>
      <w:r w:rsidRPr="00F976C1">
        <w:rPr>
          <w:lang w:val="es-MX"/>
        </w:rPr>
        <w:t>driver</w:t>
      </w:r>
      <w:proofErr w:type="gramEnd"/>
      <w:r w:rsidRPr="00F976C1">
        <w:rPr>
          <w:lang w:val="es-MX"/>
        </w:rPr>
        <w:t xml:space="preserve"> típico (psycopg)</w:t>
      </w:r>
    </w:p>
    <w:p w14:paraId="3C0B871A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 xml:space="preserve">PostgreSQL es común en producción. Un </w:t>
      </w:r>
      <w:proofErr w:type="gramStart"/>
      <w:r w:rsidRPr="00F976C1">
        <w:rPr>
          <w:lang w:val="es-MX"/>
        </w:rPr>
        <w:t>driver</w:t>
      </w:r>
      <w:proofErr w:type="gramEnd"/>
      <w:r w:rsidRPr="00F976C1">
        <w:rPr>
          <w:lang w:val="es-MX"/>
        </w:rPr>
        <w:t xml:space="preserve"> muy usado es psycopg (sincrónico).</w:t>
      </w:r>
    </w:p>
    <w:p w14:paraId="214AD4ED" w14:textId="77777777" w:rsidR="006B2D30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</w:pPr>
      <w:r>
        <w:rPr>
          <w:color w:val="1F4E79"/>
        </w:rPr>
        <w:t># pip install psycopg[binary]</w:t>
      </w:r>
      <w:r>
        <w:rPr>
          <w:color w:val="1F4E79"/>
        </w:rPr>
        <w:br/>
        <w:t>import psycopg</w:t>
      </w:r>
      <w:r>
        <w:rPr>
          <w:color w:val="1F4E79"/>
        </w:rPr>
        <w:br/>
      </w:r>
      <w:r>
        <w:rPr>
          <w:color w:val="1F4E79"/>
        </w:rPr>
        <w:br/>
        <w:t xml:space="preserve">with </w:t>
      </w:r>
      <w:proofErr w:type="gramStart"/>
      <w:r>
        <w:rPr>
          <w:color w:val="1F4E79"/>
        </w:rPr>
        <w:t>psycopg.connect</w:t>
      </w:r>
      <w:proofErr w:type="gramEnd"/>
      <w:r>
        <w:rPr>
          <w:color w:val="1F4E79"/>
        </w:rPr>
        <w:t>("postgresql://user:pass@localhost:5432/mi_db") as conn:</w:t>
      </w:r>
      <w:r>
        <w:rPr>
          <w:color w:val="1F4E79"/>
        </w:rPr>
        <w:br/>
        <w:t xml:space="preserve">    with </w:t>
      </w:r>
      <w:proofErr w:type="gramStart"/>
      <w:r>
        <w:rPr>
          <w:color w:val="1F4E79"/>
        </w:rPr>
        <w:t>conn.cursor</w:t>
      </w:r>
      <w:proofErr w:type="gramEnd"/>
      <w:r>
        <w:rPr>
          <w:color w:val="1F4E79"/>
        </w:rPr>
        <w:t>() as cur:</w:t>
      </w:r>
      <w:r>
        <w:rPr>
          <w:color w:val="1F4E79"/>
        </w:rPr>
        <w:br/>
        <w:t xml:space="preserve">        </w:t>
      </w:r>
      <w:proofErr w:type="gramStart"/>
      <w:r>
        <w:rPr>
          <w:color w:val="1F4E79"/>
        </w:rPr>
        <w:t>cur.execute</w:t>
      </w:r>
      <w:proofErr w:type="gramEnd"/>
      <w:r>
        <w:rPr>
          <w:color w:val="1F4E79"/>
        </w:rPr>
        <w:t xml:space="preserve">("SELECT </w:t>
      </w:r>
      <w:proofErr w:type="gramStart"/>
      <w:r>
        <w:rPr>
          <w:color w:val="1F4E79"/>
        </w:rPr>
        <w:t>now(</w:t>
      </w:r>
      <w:proofErr w:type="gramEnd"/>
      <w:r>
        <w:rPr>
          <w:color w:val="1F4E79"/>
        </w:rPr>
        <w:t>)")</w:t>
      </w:r>
      <w:r>
        <w:rPr>
          <w:color w:val="1F4E79"/>
        </w:rPr>
        <w:br/>
        <w:t xml:space="preserve">        print(</w:t>
      </w:r>
      <w:proofErr w:type="gramStart"/>
      <w:r>
        <w:rPr>
          <w:color w:val="1F4E79"/>
        </w:rPr>
        <w:t>cur.fetchone</w:t>
      </w:r>
      <w:proofErr w:type="gramEnd"/>
      <w:r>
        <w:rPr>
          <w:color w:val="1F4E79"/>
        </w:rPr>
        <w:t>())</w:t>
      </w:r>
      <w:r>
        <w:rPr>
          <w:color w:val="1F4E79"/>
        </w:rPr>
        <w:br/>
      </w:r>
    </w:p>
    <w:p w14:paraId="4ED751D4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 xml:space="preserve">Si tu aplicación es asíncrona (async/await), un </w:t>
      </w:r>
      <w:proofErr w:type="gramStart"/>
      <w:r w:rsidRPr="00F976C1">
        <w:rPr>
          <w:lang w:val="es-MX"/>
        </w:rPr>
        <w:t>driver</w:t>
      </w:r>
      <w:proofErr w:type="gramEnd"/>
      <w:r w:rsidRPr="00F976C1">
        <w:rPr>
          <w:lang w:val="es-MX"/>
        </w:rPr>
        <w:t xml:space="preserve"> popular es asyncpg. Ahí las operaciones son await.</w:t>
      </w:r>
    </w:p>
    <w:p w14:paraId="356B01AA" w14:textId="77777777" w:rsidR="006B2D30" w:rsidRPr="008719B8" w:rsidRDefault="00000000">
      <w:pPr>
        <w:pStyle w:val="Ttulo2"/>
      </w:pPr>
      <w:r w:rsidRPr="008719B8">
        <w:t>2.3 SQL Server: driver típico (pyodbc)</w:t>
      </w:r>
    </w:p>
    <w:p w14:paraId="652BB3D1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 xml:space="preserve">Para SQL Server, un enfoque frecuente en Python es ODBC (pyodbc). Ojo: necesitas el </w:t>
      </w:r>
      <w:proofErr w:type="gramStart"/>
      <w:r w:rsidRPr="00F976C1">
        <w:rPr>
          <w:lang w:val="es-MX"/>
        </w:rPr>
        <w:t>driver</w:t>
      </w:r>
      <w:proofErr w:type="gramEnd"/>
      <w:r w:rsidRPr="00F976C1">
        <w:rPr>
          <w:lang w:val="es-MX"/>
        </w:rPr>
        <w:t xml:space="preserve"> ODBC instalado en el sistema.</w:t>
      </w:r>
    </w:p>
    <w:p w14:paraId="589E49B1" w14:textId="77777777" w:rsidR="006B2D30" w:rsidRPr="00F976C1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  <w:rPr>
          <w:lang w:val="es-MX"/>
        </w:rPr>
      </w:pPr>
      <w:r w:rsidRPr="00F976C1">
        <w:rPr>
          <w:color w:val="1F4E79"/>
          <w:lang w:val="es-MX"/>
        </w:rPr>
        <w:t># pip install pyodbc</w:t>
      </w:r>
      <w:r w:rsidRPr="00F976C1">
        <w:rPr>
          <w:color w:val="1F4E79"/>
          <w:lang w:val="es-MX"/>
        </w:rPr>
        <w:br/>
        <w:t>import pyodbc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>conn_str = (</w:t>
      </w:r>
      <w:r w:rsidRPr="00F976C1">
        <w:rPr>
          <w:color w:val="1F4E79"/>
          <w:lang w:val="es-MX"/>
        </w:rPr>
        <w:br/>
        <w:t xml:space="preserve">    "DRIVER</w:t>
      </w:r>
      <w:proofErr w:type="gramStart"/>
      <w:r w:rsidRPr="00F976C1">
        <w:rPr>
          <w:color w:val="1F4E79"/>
          <w:lang w:val="es-MX"/>
        </w:rPr>
        <w:t>={</w:t>
      </w:r>
      <w:proofErr w:type="gramEnd"/>
      <w:r w:rsidRPr="00F976C1">
        <w:rPr>
          <w:color w:val="1F4E79"/>
          <w:lang w:val="es-MX"/>
        </w:rPr>
        <w:t>ODBC Driver 17 for SQL Server};"</w:t>
      </w:r>
      <w:r w:rsidRPr="00F976C1">
        <w:rPr>
          <w:color w:val="1F4E79"/>
          <w:lang w:val="es-MX"/>
        </w:rPr>
        <w:br/>
        <w:t xml:space="preserve">    "SERVER=localhost;"</w:t>
      </w:r>
      <w:r w:rsidRPr="00F976C1">
        <w:rPr>
          <w:color w:val="1F4E79"/>
          <w:lang w:val="es-MX"/>
        </w:rPr>
        <w:br/>
        <w:t xml:space="preserve">    "DATABASE=mi_db;"</w:t>
      </w:r>
      <w:r w:rsidRPr="00F976C1">
        <w:rPr>
          <w:color w:val="1F4E79"/>
          <w:lang w:val="es-MX"/>
        </w:rPr>
        <w:br/>
        <w:t xml:space="preserve">    "UID=sa;"</w:t>
      </w:r>
      <w:r w:rsidRPr="00F976C1">
        <w:rPr>
          <w:color w:val="1F4E79"/>
          <w:lang w:val="es-MX"/>
        </w:rPr>
        <w:br/>
        <w:t xml:space="preserve">    "PWD=MiPasswordFuerte"</w:t>
      </w:r>
      <w:r w:rsidRPr="00F976C1">
        <w:rPr>
          <w:color w:val="1F4E79"/>
          <w:lang w:val="es-MX"/>
        </w:rPr>
        <w:br/>
        <w:t>)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 xml:space="preserve">with </w:t>
      </w:r>
      <w:proofErr w:type="gramStart"/>
      <w:r w:rsidRPr="00F976C1">
        <w:rPr>
          <w:color w:val="1F4E79"/>
          <w:lang w:val="es-MX"/>
        </w:rPr>
        <w:t>pyodbc.connect</w:t>
      </w:r>
      <w:proofErr w:type="gramEnd"/>
      <w:r w:rsidRPr="00F976C1">
        <w:rPr>
          <w:color w:val="1F4E79"/>
          <w:lang w:val="es-MX"/>
        </w:rPr>
        <w:t>(conn_str) as conn:</w:t>
      </w:r>
      <w:r w:rsidRPr="00F976C1">
        <w:rPr>
          <w:color w:val="1F4E79"/>
          <w:lang w:val="es-MX"/>
        </w:rPr>
        <w:br/>
        <w:t xml:space="preserve">    cur = </w:t>
      </w:r>
      <w:proofErr w:type="gramStart"/>
      <w:r w:rsidRPr="00F976C1">
        <w:rPr>
          <w:color w:val="1F4E79"/>
          <w:lang w:val="es-MX"/>
        </w:rPr>
        <w:t>conn.cursor</w:t>
      </w:r>
      <w:proofErr w:type="gramEnd"/>
      <w:r w:rsidRPr="00F976C1">
        <w:rPr>
          <w:color w:val="1F4E79"/>
          <w:lang w:val="es-MX"/>
        </w:rPr>
        <w:t>()</w:t>
      </w:r>
      <w:r w:rsidRPr="00F976C1">
        <w:rPr>
          <w:color w:val="1F4E79"/>
          <w:lang w:val="es-MX"/>
        </w:rPr>
        <w:br/>
        <w:t xml:space="preserve">    </w:t>
      </w:r>
      <w:proofErr w:type="gramStart"/>
      <w:r w:rsidRPr="00F976C1">
        <w:rPr>
          <w:color w:val="1F4E79"/>
          <w:lang w:val="es-MX"/>
        </w:rPr>
        <w:t>cur.execute</w:t>
      </w:r>
      <w:proofErr w:type="gramEnd"/>
      <w:r w:rsidRPr="00F976C1">
        <w:rPr>
          <w:color w:val="1F4E79"/>
          <w:lang w:val="es-MX"/>
        </w:rPr>
        <w:t xml:space="preserve">("SELECT </w:t>
      </w:r>
      <w:proofErr w:type="gramStart"/>
      <w:r w:rsidRPr="00F976C1">
        <w:rPr>
          <w:color w:val="1F4E79"/>
          <w:lang w:val="es-MX"/>
        </w:rPr>
        <w:t>GETDATE(</w:t>
      </w:r>
      <w:proofErr w:type="gramEnd"/>
      <w:r w:rsidRPr="00F976C1">
        <w:rPr>
          <w:color w:val="1F4E79"/>
          <w:lang w:val="es-MX"/>
        </w:rPr>
        <w:t>)")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lastRenderedPageBreak/>
        <w:t xml:space="preserve">    print(</w:t>
      </w:r>
      <w:proofErr w:type="gramStart"/>
      <w:r w:rsidRPr="00F976C1">
        <w:rPr>
          <w:color w:val="1F4E79"/>
          <w:lang w:val="es-MX"/>
        </w:rPr>
        <w:t>cur.fetchone</w:t>
      </w:r>
      <w:proofErr w:type="gramEnd"/>
      <w:r w:rsidRPr="00F976C1">
        <w:rPr>
          <w:color w:val="1F4E79"/>
          <w:lang w:val="es-MX"/>
        </w:rPr>
        <w:t>())</w:t>
      </w:r>
      <w:r w:rsidRPr="00F976C1">
        <w:rPr>
          <w:color w:val="1F4E79"/>
          <w:lang w:val="es-MX"/>
        </w:rPr>
        <w:br/>
      </w:r>
    </w:p>
    <w:p w14:paraId="4B7DF34D" w14:textId="77777777" w:rsidR="006B2D30" w:rsidRPr="00F976C1" w:rsidRDefault="00000000">
      <w:pPr>
        <w:pStyle w:val="Ttulo1"/>
        <w:rPr>
          <w:lang w:val="es-MX"/>
        </w:rPr>
      </w:pPr>
      <w:r w:rsidRPr="00F976C1">
        <w:rPr>
          <w:lang w:val="es-MX"/>
        </w:rPr>
        <w:t>3. SQLAlchemy: Core y ORM</w:t>
      </w:r>
    </w:p>
    <w:p w14:paraId="39EBAF4F" w14:textId="77777777" w:rsidR="006B2D30" w:rsidRPr="00F976C1" w:rsidRDefault="00000000">
      <w:pPr>
        <w:rPr>
          <w:lang w:val="es-MX"/>
        </w:rPr>
      </w:pPr>
      <w:r w:rsidRPr="008719B8">
        <w:rPr>
          <w:b/>
          <w:bCs/>
          <w:lang w:val="es-MX"/>
        </w:rPr>
        <w:t>SQLAlchemy</w:t>
      </w:r>
      <w:r w:rsidRPr="00F976C1">
        <w:rPr>
          <w:lang w:val="es-MX"/>
        </w:rPr>
        <w:t xml:space="preserve"> es una librería que te da dos niveles:</w:t>
      </w:r>
    </w:p>
    <w:p w14:paraId="21B1377A" w14:textId="77777777" w:rsidR="006B2D30" w:rsidRPr="00F976C1" w:rsidRDefault="00000000">
      <w:pPr>
        <w:pStyle w:val="Listaconvietas"/>
        <w:rPr>
          <w:lang w:val="es-MX"/>
        </w:rPr>
      </w:pPr>
      <w:r w:rsidRPr="008719B8">
        <w:rPr>
          <w:b/>
          <w:bCs/>
          <w:lang w:val="es-MX"/>
        </w:rPr>
        <w:t>SQLAlchemy Core:</w:t>
      </w:r>
      <w:r w:rsidRPr="00F976C1">
        <w:rPr>
          <w:lang w:val="es-MX"/>
        </w:rPr>
        <w:t xml:space="preserve"> construyes SQL con objetos (Table, select, insert). Útil si quieres control fino sin usar ORM completo.</w:t>
      </w:r>
    </w:p>
    <w:p w14:paraId="26AA0BA1" w14:textId="77777777" w:rsidR="006B2D30" w:rsidRPr="00F976C1" w:rsidRDefault="00000000">
      <w:pPr>
        <w:pStyle w:val="Listaconvietas"/>
        <w:rPr>
          <w:lang w:val="es-MX"/>
        </w:rPr>
      </w:pPr>
      <w:r w:rsidRPr="008719B8">
        <w:rPr>
          <w:b/>
          <w:bCs/>
          <w:lang w:val="es-MX"/>
        </w:rPr>
        <w:t>SQLAlchemy ORM</w:t>
      </w:r>
      <w:r w:rsidRPr="00F976C1">
        <w:rPr>
          <w:lang w:val="es-MX"/>
        </w:rPr>
        <w:t>: defines modelos (clases) y relaciones; trabajas con objetos y una Session.</w:t>
      </w:r>
    </w:p>
    <w:p w14:paraId="648CDDD4" w14:textId="77777777" w:rsidR="006B2D30" w:rsidRDefault="00000000">
      <w:pPr>
        <w:pStyle w:val="Ttulo2"/>
      </w:pPr>
      <w:r>
        <w:t>3.1 Conceptos básicos (Engine, Connection, Session)</w:t>
      </w:r>
    </w:p>
    <w:p w14:paraId="0B26ECA7" w14:textId="77777777" w:rsidR="006B2D30" w:rsidRPr="00F976C1" w:rsidRDefault="00000000">
      <w:pPr>
        <w:pStyle w:val="Listaconvietas"/>
        <w:rPr>
          <w:lang w:val="es-MX"/>
        </w:rPr>
      </w:pPr>
      <w:r w:rsidRPr="00AE4D49">
        <w:rPr>
          <w:b/>
          <w:bCs/>
          <w:lang w:val="es-MX"/>
        </w:rPr>
        <w:t>Engine</w:t>
      </w:r>
      <w:r w:rsidRPr="00F976C1">
        <w:rPr>
          <w:lang w:val="es-MX"/>
        </w:rPr>
        <w:t>: configurado con la URL de conexión; sabe cómo hablar con la BD.</w:t>
      </w:r>
    </w:p>
    <w:p w14:paraId="6F5185F3" w14:textId="77777777" w:rsidR="006B2D30" w:rsidRPr="00F976C1" w:rsidRDefault="00000000">
      <w:pPr>
        <w:pStyle w:val="Listaconvietas"/>
        <w:rPr>
          <w:lang w:val="es-MX"/>
        </w:rPr>
      </w:pPr>
      <w:r w:rsidRPr="00AE4D49">
        <w:rPr>
          <w:b/>
          <w:bCs/>
          <w:lang w:val="es-MX"/>
        </w:rPr>
        <w:t>Connection</w:t>
      </w:r>
      <w:r w:rsidRPr="00F976C1">
        <w:rPr>
          <w:lang w:val="es-MX"/>
        </w:rPr>
        <w:t>: conexión abierta (nivel bajo).</w:t>
      </w:r>
    </w:p>
    <w:p w14:paraId="258CBFD4" w14:textId="77777777" w:rsidR="006B2D30" w:rsidRPr="00F976C1" w:rsidRDefault="00000000">
      <w:pPr>
        <w:pStyle w:val="Listaconvietas"/>
        <w:rPr>
          <w:lang w:val="es-MX"/>
        </w:rPr>
      </w:pPr>
      <w:r w:rsidRPr="00AE4D49">
        <w:rPr>
          <w:b/>
          <w:bCs/>
          <w:lang w:val="es-MX"/>
        </w:rPr>
        <w:t>Session (ORM):</w:t>
      </w:r>
      <w:r w:rsidRPr="00F976C1">
        <w:rPr>
          <w:lang w:val="es-MX"/>
        </w:rPr>
        <w:t xml:space="preserve"> “unidad de trabajo” para cargar/guardar objetos y manejar transacciones.</w:t>
      </w:r>
    </w:p>
    <w:p w14:paraId="23A7E7EE" w14:textId="77777777" w:rsidR="006B2D30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</w:pPr>
      <w:r>
        <w:rPr>
          <w:color w:val="1F4E79"/>
        </w:rPr>
        <w:t># pip install sqlalchemy</w:t>
      </w:r>
      <w:r>
        <w:rPr>
          <w:color w:val="1F4E79"/>
        </w:rPr>
        <w:br/>
        <w:t>from sqlalchemy import create_engine</w:t>
      </w:r>
      <w:r>
        <w:rPr>
          <w:color w:val="1F4E79"/>
        </w:rPr>
        <w:br/>
      </w:r>
      <w:r>
        <w:rPr>
          <w:color w:val="1F4E79"/>
        </w:rPr>
        <w:br/>
        <w:t>engine = create_</w:t>
      </w:r>
      <w:proofErr w:type="gramStart"/>
      <w:r>
        <w:rPr>
          <w:color w:val="1F4E79"/>
        </w:rPr>
        <w:t>engine(</w:t>
      </w:r>
      <w:proofErr w:type="gramEnd"/>
      <w:r>
        <w:rPr>
          <w:color w:val="1F4E79"/>
        </w:rPr>
        <w:t>"sqlite:///app.db", echo=</w:t>
      </w:r>
      <w:proofErr w:type="gramStart"/>
      <w:r>
        <w:rPr>
          <w:color w:val="1F4E79"/>
        </w:rPr>
        <w:t>False)  #</w:t>
      </w:r>
      <w:proofErr w:type="gramEnd"/>
      <w:r>
        <w:rPr>
          <w:color w:val="1F4E79"/>
        </w:rPr>
        <w:t xml:space="preserve"> echo=True para ver SQL en consola</w:t>
      </w:r>
      <w:r>
        <w:rPr>
          <w:color w:val="1F4E79"/>
        </w:rPr>
        <w:br/>
      </w:r>
    </w:p>
    <w:p w14:paraId="7B796CF9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t>3.2 SQLAlchemy Core: tablas y consultas</w:t>
      </w:r>
    </w:p>
    <w:p w14:paraId="7C5692A6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>Core define tablas y genera SQL de forma programática. Sigue siendo SQL, solo que construido con objetos.</w:t>
      </w:r>
    </w:p>
    <w:p w14:paraId="2044F6CC" w14:textId="77777777" w:rsidR="006B2D30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</w:pPr>
      <w:r>
        <w:rPr>
          <w:color w:val="1F4E79"/>
        </w:rPr>
        <w:t>from sqlalchemy import Table, Column, Integer, String, MetaData, select</w:t>
      </w:r>
      <w:r>
        <w:rPr>
          <w:color w:val="1F4E79"/>
        </w:rPr>
        <w:br/>
      </w:r>
      <w:r>
        <w:rPr>
          <w:color w:val="1F4E79"/>
        </w:rPr>
        <w:br/>
        <w:t>metadata = MetaData()</w:t>
      </w:r>
      <w:r>
        <w:rPr>
          <w:color w:val="1F4E79"/>
        </w:rPr>
        <w:br/>
      </w:r>
      <w:r>
        <w:rPr>
          <w:color w:val="1F4E79"/>
        </w:rPr>
        <w:br/>
        <w:t>user = Table(</w:t>
      </w:r>
      <w:r>
        <w:rPr>
          <w:color w:val="1F4E79"/>
        </w:rPr>
        <w:br/>
        <w:t xml:space="preserve">    "user", metadata,</w:t>
      </w:r>
      <w:r>
        <w:rPr>
          <w:color w:val="1F4E79"/>
        </w:rPr>
        <w:br/>
        <w:t xml:space="preserve">    Column("id", Integer, primary_key=True),</w:t>
      </w:r>
      <w:r>
        <w:rPr>
          <w:color w:val="1F4E79"/>
        </w:rPr>
        <w:br/>
        <w:t xml:space="preserve">    Column("email", String, nullable=False, unique=True),</w:t>
      </w:r>
      <w:r>
        <w:rPr>
          <w:color w:val="1F4E79"/>
        </w:rPr>
        <w:br/>
        <w:t xml:space="preserve">    Column("name", String, nullable=False),</w:t>
      </w:r>
      <w:r>
        <w:rPr>
          <w:color w:val="1F4E79"/>
        </w:rPr>
        <w:br/>
        <w:t>)</w:t>
      </w:r>
      <w:r>
        <w:rPr>
          <w:color w:val="1F4E79"/>
        </w:rPr>
        <w:br/>
      </w:r>
      <w:r>
        <w:rPr>
          <w:color w:val="1F4E79"/>
        </w:rPr>
        <w:br/>
        <w:t>metadata.create_all(engine)  # crea tablas si no existen</w:t>
      </w:r>
      <w:r>
        <w:rPr>
          <w:color w:val="1F4E79"/>
        </w:rPr>
        <w:br/>
      </w:r>
      <w:r>
        <w:rPr>
          <w:color w:val="1F4E79"/>
        </w:rPr>
        <w:br/>
        <w:t>with engine.begin() as conn:  # begin() = transacción automática</w:t>
      </w:r>
      <w:r>
        <w:rPr>
          <w:color w:val="1F4E79"/>
        </w:rPr>
        <w:br/>
        <w:t xml:space="preserve">    conn.execute(user.insert().values(email="b@demo.com", name="Beto"))</w:t>
      </w:r>
      <w:r>
        <w:rPr>
          <w:color w:val="1F4E79"/>
        </w:rPr>
        <w:br/>
      </w:r>
      <w:r>
        <w:rPr>
          <w:color w:val="1F4E79"/>
        </w:rPr>
        <w:br/>
        <w:t xml:space="preserve">    stmt = select(user.c.id, user.c.email, user.c.name).where(user.c.email == "b@demo.com")</w:t>
      </w:r>
      <w:r>
        <w:rPr>
          <w:color w:val="1F4E79"/>
        </w:rPr>
        <w:br/>
        <w:t xml:space="preserve">    row = conn.execute(stmt).first()</w:t>
      </w:r>
      <w:r>
        <w:rPr>
          <w:color w:val="1F4E79"/>
        </w:rPr>
        <w:br/>
      </w:r>
      <w:r>
        <w:rPr>
          <w:color w:val="1F4E79"/>
        </w:rPr>
        <w:lastRenderedPageBreak/>
        <w:t xml:space="preserve">    print(row)</w:t>
      </w:r>
      <w:r>
        <w:rPr>
          <w:color w:val="1F4E79"/>
        </w:rPr>
        <w:br/>
      </w:r>
    </w:p>
    <w:p w14:paraId="10BCB9C4" w14:textId="77777777" w:rsidR="006B2D30" w:rsidRPr="00F976C1" w:rsidRDefault="00000000">
      <w:pPr>
        <w:rPr>
          <w:lang w:val="es-MX"/>
        </w:rPr>
      </w:pPr>
      <w:proofErr w:type="gramStart"/>
      <w:r w:rsidRPr="00F976C1">
        <w:rPr>
          <w:lang w:val="es-MX"/>
        </w:rPr>
        <w:t>engine.begin</w:t>
      </w:r>
      <w:proofErr w:type="gramEnd"/>
      <w:r w:rsidRPr="00F976C1">
        <w:rPr>
          <w:lang w:val="es-MX"/>
        </w:rPr>
        <w:t>() abre una transacción: si todo sale bien hace commit; si hay excepción, rollback.</w:t>
      </w:r>
    </w:p>
    <w:p w14:paraId="332F5CE2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t>3.3 SQLAlchemy ORM: modelos, relaciones y Session</w:t>
      </w:r>
    </w:p>
    <w:p w14:paraId="3B0B2B49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 xml:space="preserve">En </w:t>
      </w:r>
      <w:r w:rsidRPr="00AE4D49">
        <w:rPr>
          <w:b/>
          <w:bCs/>
          <w:lang w:val="es-MX"/>
        </w:rPr>
        <w:t>ORM</w:t>
      </w:r>
      <w:r w:rsidRPr="00F976C1">
        <w:rPr>
          <w:lang w:val="es-MX"/>
        </w:rPr>
        <w:t xml:space="preserve"> defines clases que se mapean a tablas. Lo importante es modelar relaciones con claves foráneas.</w:t>
      </w:r>
    </w:p>
    <w:p w14:paraId="3688598D" w14:textId="77777777" w:rsidR="006B2D30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</w:pPr>
      <w:r>
        <w:rPr>
          <w:color w:val="1F4E79"/>
        </w:rPr>
        <w:t>from sqlalchemy.orm import DeclarativeBase, Mapped, mapped_column, relationship, Session</w:t>
      </w:r>
      <w:r>
        <w:rPr>
          <w:color w:val="1F4E79"/>
        </w:rPr>
        <w:br/>
        <w:t>from sqlalchemy import ForeignKey</w:t>
      </w:r>
      <w:r>
        <w:rPr>
          <w:color w:val="1F4E79"/>
        </w:rPr>
        <w:br/>
      </w:r>
      <w:r>
        <w:rPr>
          <w:color w:val="1F4E79"/>
        </w:rPr>
        <w:br/>
        <w:t>class Base(DeclarativeBase):</w:t>
      </w:r>
      <w:r>
        <w:rPr>
          <w:color w:val="1F4E79"/>
        </w:rPr>
        <w:br/>
        <w:t xml:space="preserve">    pass</w:t>
      </w:r>
      <w:r>
        <w:rPr>
          <w:color w:val="1F4E79"/>
        </w:rPr>
        <w:br/>
      </w:r>
      <w:r>
        <w:rPr>
          <w:color w:val="1F4E79"/>
        </w:rPr>
        <w:br/>
        <w:t>class User(Base):</w:t>
      </w:r>
      <w:r>
        <w:rPr>
          <w:color w:val="1F4E79"/>
        </w:rPr>
        <w:br/>
        <w:t xml:space="preserve">    __tablename__ = "users"</w:t>
      </w:r>
      <w:r>
        <w:rPr>
          <w:color w:val="1F4E79"/>
        </w:rPr>
        <w:br/>
      </w:r>
      <w:r>
        <w:rPr>
          <w:color w:val="1F4E79"/>
        </w:rPr>
        <w:br/>
        <w:t xml:space="preserve">    id: Mapped[int] = mapped_column(primary_key=True)</w:t>
      </w:r>
      <w:r>
        <w:rPr>
          <w:color w:val="1F4E79"/>
        </w:rPr>
        <w:br/>
        <w:t xml:space="preserve">    email: Mapped[str] = mapped_column(unique=True)</w:t>
      </w:r>
      <w:r>
        <w:rPr>
          <w:color w:val="1F4E79"/>
        </w:rPr>
        <w:br/>
        <w:t xml:space="preserve">    name: Mapped[str]</w:t>
      </w:r>
      <w:r>
        <w:rPr>
          <w:color w:val="1F4E79"/>
        </w:rPr>
        <w:br/>
      </w:r>
      <w:r>
        <w:rPr>
          <w:color w:val="1F4E79"/>
        </w:rPr>
        <w:br/>
        <w:t xml:space="preserve">    posts: Mapped[list["Post"]] = relationship(back_populates="author", cascade="all, delete-orphan")</w:t>
      </w:r>
      <w:r>
        <w:rPr>
          <w:color w:val="1F4E79"/>
        </w:rPr>
        <w:br/>
      </w:r>
      <w:r>
        <w:rPr>
          <w:color w:val="1F4E79"/>
        </w:rPr>
        <w:br/>
        <w:t>class Post(Base):</w:t>
      </w:r>
      <w:r>
        <w:rPr>
          <w:color w:val="1F4E79"/>
        </w:rPr>
        <w:br/>
        <w:t xml:space="preserve">    __tablename__ = "posts"</w:t>
      </w:r>
      <w:r>
        <w:rPr>
          <w:color w:val="1F4E79"/>
        </w:rPr>
        <w:br/>
      </w:r>
      <w:r>
        <w:rPr>
          <w:color w:val="1F4E79"/>
        </w:rPr>
        <w:br/>
        <w:t xml:space="preserve">    id: Mapped[int] = mapped_column(primary_key=True)</w:t>
      </w:r>
      <w:r>
        <w:rPr>
          <w:color w:val="1F4E79"/>
        </w:rPr>
        <w:br/>
        <w:t xml:space="preserve">    title: Mapped[str]</w:t>
      </w:r>
      <w:r>
        <w:rPr>
          <w:color w:val="1F4E79"/>
        </w:rPr>
        <w:br/>
        <w:t xml:space="preserve">    body: Mapped[str]</w:t>
      </w:r>
      <w:r>
        <w:rPr>
          <w:color w:val="1F4E79"/>
        </w:rPr>
        <w:br/>
      </w:r>
      <w:r>
        <w:rPr>
          <w:color w:val="1F4E79"/>
        </w:rPr>
        <w:br/>
        <w:t xml:space="preserve">    author_id: Mapped[int] = mapped_column(ForeignKey("users.id"))</w:t>
      </w:r>
      <w:r>
        <w:rPr>
          <w:color w:val="1F4E79"/>
        </w:rPr>
        <w:br/>
        <w:t xml:space="preserve">    author: Mapped["User"] = relationship(back_populates="posts")</w:t>
      </w:r>
      <w:r>
        <w:rPr>
          <w:color w:val="1F4E79"/>
        </w:rPr>
        <w:br/>
      </w:r>
      <w:r>
        <w:rPr>
          <w:color w:val="1F4E79"/>
        </w:rPr>
        <w:br/>
        <w:t>Base.metadata.create_all(engine)</w:t>
      </w:r>
      <w:r>
        <w:rPr>
          <w:color w:val="1F4E79"/>
        </w:rPr>
        <w:br/>
      </w:r>
    </w:p>
    <w:p w14:paraId="27E03B62" w14:textId="77777777" w:rsidR="006B2D30" w:rsidRDefault="00000000">
      <w:r>
        <w:t>¿Qué está pasando aquí?</w:t>
      </w:r>
    </w:p>
    <w:p w14:paraId="6052EB2D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User y Post son entidades (tablas).</w:t>
      </w:r>
    </w:p>
    <w:p w14:paraId="68150F9C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Post.author_id es una clave foránea hacia users.id.</w:t>
      </w:r>
    </w:p>
    <w:p w14:paraId="0B04D3F4" w14:textId="77777777" w:rsidR="006B2D30" w:rsidRDefault="00000000">
      <w:pPr>
        <w:pStyle w:val="Listaconvietas"/>
      </w:pPr>
      <w:proofErr w:type="gramStart"/>
      <w:r>
        <w:t>relationship(</w:t>
      </w:r>
      <w:proofErr w:type="gramEnd"/>
      <w:r>
        <w:t xml:space="preserve">) crea la navegación: </w:t>
      </w:r>
      <w:proofErr w:type="gramStart"/>
      <w:r>
        <w:t>user.posts</w:t>
      </w:r>
      <w:proofErr w:type="gramEnd"/>
      <w:r>
        <w:t xml:space="preserve"> y </w:t>
      </w:r>
      <w:proofErr w:type="gramStart"/>
      <w:r>
        <w:t>post.author</w:t>
      </w:r>
      <w:proofErr w:type="gramEnd"/>
      <w:r>
        <w:t>.</w:t>
      </w:r>
    </w:p>
    <w:p w14:paraId="5343E9EB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cascade='all, delete-orphan' significa: si borras un User, se borran sus Post; y si un Post se queda sin padre, se elimina.</w:t>
      </w:r>
    </w:p>
    <w:p w14:paraId="6F71B1A3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lastRenderedPageBreak/>
        <w:t>3.4 Consultas ORM: filtros, joins y carga de relaciones</w:t>
      </w:r>
    </w:p>
    <w:p w14:paraId="77B8AF2D" w14:textId="77777777" w:rsidR="006B2D30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</w:pPr>
      <w:r>
        <w:rPr>
          <w:color w:val="1F4E79"/>
        </w:rPr>
        <w:t>from sqlalchemy import select</w:t>
      </w:r>
      <w:r>
        <w:rPr>
          <w:color w:val="1F4E79"/>
        </w:rPr>
        <w:br/>
        <w:t>from sqlalchemy.orm import joinedload</w:t>
      </w:r>
      <w:r>
        <w:rPr>
          <w:color w:val="1F4E79"/>
        </w:rPr>
        <w:br/>
      </w:r>
      <w:r>
        <w:rPr>
          <w:color w:val="1F4E79"/>
        </w:rPr>
        <w:br/>
        <w:t>with Session(engine) as session:</w:t>
      </w:r>
      <w:r>
        <w:rPr>
          <w:color w:val="1F4E79"/>
        </w:rPr>
        <w:br/>
        <w:t xml:space="preserve">    # Crear datos</w:t>
      </w:r>
      <w:r>
        <w:rPr>
          <w:color w:val="1F4E79"/>
        </w:rPr>
        <w:br/>
        <w:t xml:space="preserve">    u = User(email="c@demo.com", name="Carla")</w:t>
      </w:r>
      <w:r>
        <w:rPr>
          <w:color w:val="1F4E79"/>
        </w:rPr>
        <w:br/>
        <w:t xml:space="preserve">    u.posts.append(Post(title="Hola", body="Mi primer post"))</w:t>
      </w:r>
      <w:r>
        <w:rPr>
          <w:color w:val="1F4E79"/>
        </w:rPr>
        <w:br/>
        <w:t xml:space="preserve">    session.add(u)</w:t>
      </w:r>
      <w:r>
        <w:rPr>
          <w:color w:val="1F4E79"/>
        </w:rPr>
        <w:br/>
        <w:t xml:space="preserve">    session.commit()</w:t>
      </w:r>
      <w:r>
        <w:rPr>
          <w:color w:val="1F4E79"/>
        </w:rPr>
        <w:br/>
      </w:r>
      <w:r>
        <w:rPr>
          <w:color w:val="1F4E79"/>
        </w:rPr>
        <w:br/>
        <w:t>with Session(engine) as session:</w:t>
      </w:r>
      <w:r>
        <w:rPr>
          <w:color w:val="1F4E79"/>
        </w:rPr>
        <w:br/>
        <w:t xml:space="preserve">    # 1) Traer usuario por email</w:t>
      </w:r>
      <w:r>
        <w:rPr>
          <w:color w:val="1F4E79"/>
        </w:rPr>
        <w:br/>
        <w:t xml:space="preserve">    u = session.scalar(select(User).where(User.email == "c@demo.com"))</w:t>
      </w:r>
      <w:r>
        <w:rPr>
          <w:color w:val="1F4E79"/>
        </w:rPr>
        <w:br/>
        <w:t xml:space="preserve">    print(u.name)</w:t>
      </w:r>
      <w:r>
        <w:rPr>
          <w:color w:val="1F4E79"/>
        </w:rPr>
        <w:br/>
      </w:r>
      <w:r>
        <w:rPr>
          <w:color w:val="1F4E79"/>
        </w:rPr>
        <w:br/>
        <w:t xml:space="preserve">    # 2) Traer usuario + posts en una sola consulta (eager loading)</w:t>
      </w:r>
      <w:r>
        <w:rPr>
          <w:color w:val="1F4E79"/>
        </w:rPr>
        <w:br/>
        <w:t xml:space="preserve">    u = session.scalar(</w:t>
      </w:r>
      <w:r>
        <w:rPr>
          <w:color w:val="1F4E79"/>
        </w:rPr>
        <w:br/>
        <w:t xml:space="preserve">        select(User)</w:t>
      </w:r>
      <w:r>
        <w:rPr>
          <w:color w:val="1F4E79"/>
        </w:rPr>
        <w:br/>
        <w:t xml:space="preserve">        .options(joinedload(User.posts))</w:t>
      </w:r>
      <w:r>
        <w:rPr>
          <w:color w:val="1F4E79"/>
        </w:rPr>
        <w:br/>
        <w:t xml:space="preserve">        .where(User.email == "c@demo.com")</w:t>
      </w:r>
      <w:r>
        <w:rPr>
          <w:color w:val="1F4E79"/>
        </w:rPr>
        <w:br/>
        <w:t xml:space="preserve">    )</w:t>
      </w:r>
      <w:r>
        <w:rPr>
          <w:color w:val="1F4E79"/>
        </w:rPr>
        <w:br/>
        <w:t xml:space="preserve">    for p in u.posts:</w:t>
      </w:r>
      <w:r>
        <w:rPr>
          <w:color w:val="1F4E79"/>
        </w:rPr>
        <w:br/>
        <w:t xml:space="preserve">        print(p.title)</w:t>
      </w:r>
      <w:r>
        <w:rPr>
          <w:color w:val="1F4E79"/>
        </w:rPr>
        <w:br/>
      </w:r>
    </w:p>
    <w:p w14:paraId="03254005" w14:textId="77777777" w:rsidR="006B2D30" w:rsidRPr="00F976C1" w:rsidRDefault="00000000">
      <w:pPr>
        <w:rPr>
          <w:lang w:val="es-MX"/>
        </w:rPr>
      </w:pPr>
      <w:r w:rsidRPr="00AE4D49">
        <w:rPr>
          <w:b/>
          <w:bCs/>
          <w:lang w:val="es-MX"/>
        </w:rPr>
        <w:t>joinedload</w:t>
      </w:r>
      <w:r w:rsidRPr="00F976C1">
        <w:rPr>
          <w:lang w:val="es-MX"/>
        </w:rPr>
        <w:t xml:space="preserve"> evita el problema típico de “N+1 queries” cuando accedes a relaciones en bucles. Si no lo usas, el ORM puede disparar consultas extra cuando tocas </w:t>
      </w:r>
      <w:proofErr w:type="gramStart"/>
      <w:r w:rsidRPr="00F976C1">
        <w:rPr>
          <w:lang w:val="es-MX"/>
        </w:rPr>
        <w:t>u.posts</w:t>
      </w:r>
      <w:proofErr w:type="gramEnd"/>
      <w:r w:rsidRPr="00F976C1">
        <w:rPr>
          <w:lang w:val="es-MX"/>
        </w:rPr>
        <w:t>.</w:t>
      </w:r>
    </w:p>
    <w:p w14:paraId="4715BE3B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t>3.5 Transacciones en ORM (commit/rollback) y patrón seguro</w:t>
      </w:r>
    </w:p>
    <w:p w14:paraId="282FC30A" w14:textId="77777777" w:rsidR="006B2D30" w:rsidRDefault="00000000">
      <w:r w:rsidRPr="00F976C1">
        <w:rPr>
          <w:lang w:val="es-MX"/>
        </w:rPr>
        <w:t xml:space="preserve">Regla práctica: agrupa cambios relacionados dentro de una transacción. </w:t>
      </w:r>
      <w:r>
        <w:t>Si algo falla, quieres rollback de todo.</w:t>
      </w:r>
    </w:p>
    <w:p w14:paraId="4B5A2CCD" w14:textId="77777777" w:rsidR="006B2D30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</w:pPr>
      <w:r>
        <w:rPr>
          <w:color w:val="1F4E79"/>
        </w:rPr>
        <w:t>from sqlalchemy.exc import IntegrityError</w:t>
      </w:r>
      <w:r>
        <w:rPr>
          <w:color w:val="1F4E79"/>
        </w:rPr>
        <w:br/>
      </w:r>
      <w:r>
        <w:rPr>
          <w:color w:val="1F4E79"/>
        </w:rPr>
        <w:br/>
        <w:t>def crear_usuario(session: Session, email: str, name: str) -&gt; int:</w:t>
      </w:r>
      <w:r>
        <w:rPr>
          <w:color w:val="1F4E79"/>
        </w:rPr>
        <w:br/>
        <w:t xml:space="preserve">    try:</w:t>
      </w:r>
      <w:r>
        <w:rPr>
          <w:color w:val="1F4E79"/>
        </w:rPr>
        <w:br/>
        <w:t xml:space="preserve">        with session.begin():  # abre transacción</w:t>
      </w:r>
      <w:r>
        <w:rPr>
          <w:color w:val="1F4E79"/>
        </w:rPr>
        <w:br/>
        <w:t xml:space="preserve">            u = User(email=email, name=name)</w:t>
      </w:r>
      <w:r>
        <w:rPr>
          <w:color w:val="1F4E79"/>
        </w:rPr>
        <w:br/>
        <w:t xml:space="preserve">            session.add(u)</w:t>
      </w:r>
      <w:r>
        <w:rPr>
          <w:color w:val="1F4E79"/>
        </w:rPr>
        <w:br/>
        <w:t xml:space="preserve">        return u.id  # si commit ok, ya hay id</w:t>
      </w:r>
      <w:r>
        <w:rPr>
          <w:color w:val="1F4E79"/>
        </w:rPr>
        <w:br/>
        <w:t xml:space="preserve">    except IntegrityError:</w:t>
      </w:r>
      <w:r>
        <w:rPr>
          <w:color w:val="1F4E79"/>
        </w:rPr>
        <w:br/>
        <w:t xml:space="preserve">        session.rollback()  # por claridad; begin() ya hace rollback si hay excepción</w:t>
      </w:r>
      <w:r>
        <w:rPr>
          <w:color w:val="1F4E79"/>
        </w:rPr>
        <w:br/>
        <w:t xml:space="preserve">        raise</w:t>
      </w:r>
      <w:r>
        <w:rPr>
          <w:color w:val="1F4E79"/>
        </w:rPr>
        <w:br/>
      </w:r>
      <w:r>
        <w:rPr>
          <w:color w:val="1F4E79"/>
        </w:rPr>
        <w:br/>
        <w:t>with Session(engine) as session:</w:t>
      </w:r>
      <w:r>
        <w:rPr>
          <w:color w:val="1F4E79"/>
        </w:rPr>
        <w:br/>
      </w:r>
      <w:r>
        <w:rPr>
          <w:color w:val="1F4E79"/>
        </w:rPr>
        <w:lastRenderedPageBreak/>
        <w:t xml:space="preserve">    user_id = crear_usuario(session, "d@demo.com", "Diego")</w:t>
      </w:r>
      <w:r>
        <w:rPr>
          <w:color w:val="1F4E79"/>
        </w:rPr>
        <w:br/>
        <w:t xml:space="preserve">    print(user_id)</w:t>
      </w:r>
      <w:r>
        <w:rPr>
          <w:color w:val="1F4E79"/>
        </w:rPr>
        <w:br/>
      </w:r>
    </w:p>
    <w:p w14:paraId="5D7589F7" w14:textId="77777777" w:rsidR="006B2D30" w:rsidRPr="00F976C1" w:rsidRDefault="00000000">
      <w:pPr>
        <w:pStyle w:val="Ttulo1"/>
        <w:rPr>
          <w:lang w:val="es-MX"/>
        </w:rPr>
      </w:pPr>
      <w:r w:rsidRPr="00F976C1">
        <w:rPr>
          <w:lang w:val="es-MX"/>
        </w:rPr>
        <w:t>4. Migraciones con Alembic</w:t>
      </w:r>
    </w:p>
    <w:p w14:paraId="013AAC3D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>Crear tablas con create_</w:t>
      </w:r>
      <w:proofErr w:type="gramStart"/>
      <w:r w:rsidRPr="00F976C1">
        <w:rPr>
          <w:lang w:val="es-MX"/>
        </w:rPr>
        <w:t>all(</w:t>
      </w:r>
      <w:proofErr w:type="gramEnd"/>
      <w:r w:rsidRPr="00F976C1">
        <w:rPr>
          <w:lang w:val="es-MX"/>
        </w:rPr>
        <w:t>) está bien para aprender, pero en proyectos reales necesitas migraciones: un historial de cambios del esquema (crear tablas, agregar columnas, índices, etc.).</w:t>
      </w:r>
    </w:p>
    <w:p w14:paraId="42EE5C07" w14:textId="77777777" w:rsidR="006B2D30" w:rsidRPr="00F976C1" w:rsidRDefault="00000000">
      <w:pPr>
        <w:rPr>
          <w:lang w:val="es-MX"/>
        </w:rPr>
      </w:pPr>
      <w:r w:rsidRPr="00AE4D49">
        <w:rPr>
          <w:b/>
          <w:bCs/>
          <w:lang w:val="es-MX"/>
        </w:rPr>
        <w:t>Alembic</w:t>
      </w:r>
      <w:r w:rsidRPr="00F976C1">
        <w:rPr>
          <w:lang w:val="es-MX"/>
        </w:rPr>
        <w:t xml:space="preserve"> es la herramienta estándar alrededor de SQLAlchemy para manejar ese historial.</w:t>
      </w:r>
    </w:p>
    <w:p w14:paraId="4D4D5767" w14:textId="77777777" w:rsidR="006B2D30" w:rsidRDefault="00000000">
      <w:pPr>
        <w:pStyle w:val="Ttulo2"/>
      </w:pPr>
      <w:r>
        <w:t>4.1 Flujo típico de trabajo</w:t>
      </w:r>
    </w:p>
    <w:p w14:paraId="2B1EEE13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1) Inicializas Alembic una sola vez en el proyecto.</w:t>
      </w:r>
    </w:p>
    <w:p w14:paraId="5CA018B5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2) Cada cambio en modelos/schema genera una nueva revisión (migration script).</w:t>
      </w:r>
    </w:p>
    <w:p w14:paraId="04E0AE60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 xml:space="preserve">3) Ejecutas upgrade para aplicar cambios a la BD (por </w:t>
      </w:r>
      <w:proofErr w:type="gramStart"/>
      <w:r w:rsidRPr="00F976C1">
        <w:rPr>
          <w:lang w:val="es-MX"/>
        </w:rPr>
        <w:t>ejemplo</w:t>
      </w:r>
      <w:proofErr w:type="gramEnd"/>
      <w:r w:rsidRPr="00F976C1">
        <w:rPr>
          <w:lang w:val="es-MX"/>
        </w:rPr>
        <w:t xml:space="preserve"> en dev/staging/prod).</w:t>
      </w:r>
    </w:p>
    <w:p w14:paraId="3A8E4B74" w14:textId="77777777" w:rsidR="006B2D30" w:rsidRPr="00F976C1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  <w:rPr>
          <w:lang w:val="es-MX"/>
        </w:rPr>
      </w:pPr>
      <w:r w:rsidRPr="00F976C1">
        <w:rPr>
          <w:color w:val="1F4E79"/>
          <w:lang w:val="es-MX"/>
        </w:rPr>
        <w:t># Instalar</w:t>
      </w:r>
      <w:r w:rsidRPr="00F976C1">
        <w:rPr>
          <w:color w:val="1F4E79"/>
          <w:lang w:val="es-MX"/>
        </w:rPr>
        <w:br/>
        <w:t># pip install alembic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># 1) Inicializar (crea carpeta alembic/ y alembic.ini)</w:t>
      </w:r>
      <w:r w:rsidRPr="00F976C1">
        <w:rPr>
          <w:color w:val="1F4E79"/>
          <w:lang w:val="es-MX"/>
        </w:rPr>
        <w:br/>
        <w:t>alembic init alembic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># 2) Crear una revisión (idealmente usando autogenerate)</w:t>
      </w:r>
      <w:r w:rsidRPr="00F976C1">
        <w:rPr>
          <w:color w:val="1F4E79"/>
          <w:lang w:val="es-MX"/>
        </w:rPr>
        <w:br/>
        <w:t>alembic revision --autogenerate -m "crear users y posts"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># 3) Aplicar migraciones</w:t>
      </w:r>
      <w:r w:rsidRPr="00F976C1">
        <w:rPr>
          <w:color w:val="1F4E79"/>
          <w:lang w:val="es-MX"/>
        </w:rPr>
        <w:br/>
        <w:t>alembic upgrade head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># 4) Volver atrás (con cuidado)</w:t>
      </w:r>
      <w:r w:rsidRPr="00F976C1">
        <w:rPr>
          <w:color w:val="1F4E79"/>
          <w:lang w:val="es-MX"/>
        </w:rPr>
        <w:br/>
        <w:t>alembic downgrade -1</w:t>
      </w:r>
      <w:r w:rsidRPr="00F976C1">
        <w:rPr>
          <w:color w:val="1F4E79"/>
          <w:lang w:val="es-MX"/>
        </w:rPr>
        <w:br/>
      </w:r>
    </w:p>
    <w:p w14:paraId="7FF16BEA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t>4.2 Cosas que NO debes hacer a ciegas</w:t>
      </w:r>
    </w:p>
    <w:p w14:paraId="6BC5FAD9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No confíes 100% en --autogenerate: revisa el script generado (especialmente drops).</w:t>
      </w:r>
    </w:p>
    <w:p w14:paraId="25354700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No edites manualmente la BD en producción: todo cambio debe pasar por migración.</w:t>
      </w:r>
    </w:p>
    <w:p w14:paraId="07F1A1B2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Ten una estrategia de datos: agregar columnas nullables primero, backfill, luego poner NOT NULL (cuando aplique).</w:t>
      </w:r>
    </w:p>
    <w:p w14:paraId="5BD4E335" w14:textId="77777777" w:rsidR="006B2D30" w:rsidRPr="00F976C1" w:rsidRDefault="00000000">
      <w:pPr>
        <w:pStyle w:val="Ttulo1"/>
        <w:rPr>
          <w:lang w:val="es-MX"/>
        </w:rPr>
      </w:pPr>
      <w:r w:rsidRPr="00F976C1">
        <w:rPr>
          <w:lang w:val="es-MX"/>
        </w:rPr>
        <w:t>5. Introducción a MongoDB con Motor (async)</w:t>
      </w:r>
    </w:p>
    <w:p w14:paraId="111D5547" w14:textId="77777777" w:rsidR="006B2D30" w:rsidRPr="00F976C1" w:rsidRDefault="00000000">
      <w:pPr>
        <w:rPr>
          <w:lang w:val="es-MX"/>
        </w:rPr>
      </w:pPr>
      <w:r w:rsidRPr="00AE4D49">
        <w:rPr>
          <w:b/>
          <w:bCs/>
          <w:lang w:val="es-MX"/>
        </w:rPr>
        <w:t>MongoDB</w:t>
      </w:r>
      <w:r w:rsidRPr="00F976C1">
        <w:rPr>
          <w:lang w:val="es-MX"/>
        </w:rPr>
        <w:t xml:space="preserve"> guarda documentos (parecidos a JSON). No hay tablas/joins como en SQL; por eso el modelado cambia: a menudo “embebes” datos relacionados en el mismo documento o duplicas lo mínimo necesario.</w:t>
      </w:r>
    </w:p>
    <w:p w14:paraId="2D5D4349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lastRenderedPageBreak/>
        <w:t xml:space="preserve">Motor es el </w:t>
      </w:r>
      <w:proofErr w:type="gramStart"/>
      <w:r w:rsidRPr="00F976C1">
        <w:rPr>
          <w:lang w:val="es-MX"/>
        </w:rPr>
        <w:t>driver</w:t>
      </w:r>
      <w:proofErr w:type="gramEnd"/>
      <w:r w:rsidRPr="00F976C1">
        <w:rPr>
          <w:lang w:val="es-MX"/>
        </w:rPr>
        <w:t xml:space="preserve"> asíncrono oficial para MongoDB en Python (trabaja con async/await).</w:t>
      </w:r>
    </w:p>
    <w:p w14:paraId="6DEB0DBA" w14:textId="77777777" w:rsidR="006B2D30" w:rsidRPr="00F976C1" w:rsidRDefault="00000000">
      <w:pPr>
        <w:pStyle w:val="CodeBlock"/>
        <w:pBdr>
          <w:top w:val="single" w:sz="8" w:space="2" w:color="D9D9D9"/>
          <w:left w:val="single" w:sz="8" w:space="2" w:color="D9D9D9"/>
          <w:bottom w:val="single" w:sz="8" w:space="2" w:color="D9D9D9"/>
          <w:right w:val="single" w:sz="8" w:space="2" w:color="D9D9D9"/>
        </w:pBdr>
        <w:shd w:val="clear" w:color="auto" w:fill="FFF2CC"/>
        <w:rPr>
          <w:lang w:val="es-MX"/>
        </w:rPr>
      </w:pPr>
      <w:r w:rsidRPr="00F976C1">
        <w:rPr>
          <w:color w:val="1F4E79"/>
          <w:lang w:val="es-MX"/>
        </w:rPr>
        <w:t># pip install motor</w:t>
      </w:r>
      <w:r w:rsidRPr="00F976C1">
        <w:rPr>
          <w:color w:val="1F4E79"/>
          <w:lang w:val="es-MX"/>
        </w:rPr>
        <w:br/>
        <w:t>import asyncio</w:t>
      </w:r>
      <w:r w:rsidRPr="00F976C1">
        <w:rPr>
          <w:color w:val="1F4E79"/>
          <w:lang w:val="es-MX"/>
        </w:rPr>
        <w:br/>
        <w:t>from motor.motor_asyncio import AsyncIOMotorClient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>async def main():</w:t>
      </w:r>
      <w:r w:rsidRPr="00F976C1">
        <w:rPr>
          <w:color w:val="1F4E79"/>
          <w:lang w:val="es-MX"/>
        </w:rPr>
        <w:br/>
        <w:t xml:space="preserve">    client = AsyncIOMotorClient("mongodb://localhost:27017")</w:t>
      </w:r>
      <w:r w:rsidRPr="00F976C1">
        <w:rPr>
          <w:color w:val="1F4E79"/>
          <w:lang w:val="es-MX"/>
        </w:rPr>
        <w:br/>
        <w:t xml:space="preserve">    db = client["mi_db"]</w:t>
      </w:r>
      <w:r w:rsidRPr="00F976C1">
        <w:rPr>
          <w:color w:val="1F4E79"/>
          <w:lang w:val="es-MX"/>
        </w:rPr>
        <w:br/>
        <w:t xml:space="preserve">    users = db["users"]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 xml:space="preserve">    # Insertar</w:t>
      </w:r>
      <w:r w:rsidRPr="00F976C1">
        <w:rPr>
          <w:color w:val="1F4E79"/>
          <w:lang w:val="es-MX"/>
        </w:rPr>
        <w:br/>
        <w:t xml:space="preserve">    await users.insert_one({"email": "e@demo.com", "name": "Elena", "tags": ["python", "db"]})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 xml:space="preserve">    # Consultar uno</w:t>
      </w:r>
      <w:r w:rsidRPr="00F976C1">
        <w:rPr>
          <w:color w:val="1F4E79"/>
          <w:lang w:val="es-MX"/>
        </w:rPr>
        <w:br/>
        <w:t xml:space="preserve">    doc = await users.find_one({"email": "e@demo.com"})</w:t>
      </w:r>
      <w:r w:rsidRPr="00F976C1">
        <w:rPr>
          <w:color w:val="1F4E79"/>
          <w:lang w:val="es-MX"/>
        </w:rPr>
        <w:br/>
        <w:t xml:space="preserve">    print(doc)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 xml:space="preserve">    # Consultar varios (cursor async)</w:t>
      </w:r>
      <w:r w:rsidRPr="00F976C1">
        <w:rPr>
          <w:color w:val="1F4E79"/>
          <w:lang w:val="es-MX"/>
        </w:rPr>
        <w:br/>
        <w:t xml:space="preserve">    async for u in users.find({"tags": "python"}):</w:t>
      </w:r>
      <w:r w:rsidRPr="00F976C1">
        <w:rPr>
          <w:color w:val="1F4E79"/>
          <w:lang w:val="es-MX"/>
        </w:rPr>
        <w:br/>
        <w:t xml:space="preserve">        print(u["email"])</w:t>
      </w:r>
      <w:r w:rsidRPr="00F976C1">
        <w:rPr>
          <w:color w:val="1F4E79"/>
          <w:lang w:val="es-MX"/>
        </w:rPr>
        <w:br/>
      </w:r>
      <w:r w:rsidRPr="00F976C1">
        <w:rPr>
          <w:color w:val="1F4E79"/>
          <w:lang w:val="es-MX"/>
        </w:rPr>
        <w:br/>
        <w:t>asyncio.run(main())</w:t>
      </w:r>
      <w:r w:rsidRPr="00F976C1">
        <w:rPr>
          <w:color w:val="1F4E79"/>
          <w:lang w:val="es-MX"/>
        </w:rPr>
        <w:br/>
      </w:r>
    </w:p>
    <w:p w14:paraId="6D7A79FA" w14:textId="77777777" w:rsidR="006B2D30" w:rsidRPr="00F976C1" w:rsidRDefault="00000000">
      <w:pPr>
        <w:pStyle w:val="Ttulo2"/>
        <w:rPr>
          <w:lang w:val="es-MX"/>
        </w:rPr>
      </w:pPr>
      <w:r w:rsidRPr="00F976C1">
        <w:rPr>
          <w:lang w:val="es-MX"/>
        </w:rPr>
        <w:t>MongoDB: transacciones (cuándo aplica)</w:t>
      </w:r>
    </w:p>
    <w:p w14:paraId="0EA64AC2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>MongoDB soporta transacciones multi-documento, pero no siempre las necesitas. Normalmente modelas para que una operación importante ocurra dentro de un solo documento (que ya es atómico). Si necesitas transacciones, suelen requerir réplica (replica set) y se usan con sesiones.</w:t>
      </w:r>
    </w:p>
    <w:p w14:paraId="1C8EAD5A" w14:textId="77777777" w:rsidR="006B2D30" w:rsidRPr="00F976C1" w:rsidRDefault="00000000">
      <w:pPr>
        <w:pStyle w:val="Ttulo1"/>
        <w:rPr>
          <w:lang w:val="es-MX"/>
        </w:rPr>
      </w:pPr>
      <w:r w:rsidRPr="00F976C1">
        <w:rPr>
          <w:lang w:val="es-MX"/>
        </w:rPr>
        <w:t>6. Checklist de los objetivos del módulo</w:t>
      </w:r>
    </w:p>
    <w:p w14:paraId="289D0401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>Si dominas esto, estás bien para el nivel “medio” del tema:</w:t>
      </w:r>
    </w:p>
    <w:p w14:paraId="2AAF5795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Modelar entidades (tablas) y relaciones (FK) con SQLAlchemy ORM (1-N, N-1 y N-N).</w:t>
      </w:r>
    </w:p>
    <w:p w14:paraId="23BFB1F8" w14:textId="77777777" w:rsidR="006B2D30" w:rsidRDefault="00000000">
      <w:pPr>
        <w:pStyle w:val="Listaconvietas"/>
      </w:pPr>
      <w:r>
        <w:t xml:space="preserve">Escribir consultas con </w:t>
      </w:r>
      <w:proofErr w:type="gramStart"/>
      <w:r>
        <w:t>select(</w:t>
      </w:r>
      <w:proofErr w:type="gramEnd"/>
      <w:r>
        <w:t>), filtros, joins y carga eager (joinedload/selectinload).</w:t>
      </w:r>
    </w:p>
    <w:p w14:paraId="0C1B2B79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Entender Session como unidad de trabajo y aplicar transacciones con commit/rollback.</w:t>
      </w:r>
    </w:p>
    <w:p w14:paraId="095F732A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Manejar migraciones con Alembic: revision, upgrade, downgrade; revisar scripts generados.</w:t>
      </w:r>
    </w:p>
    <w:p w14:paraId="2DD1BA32" w14:textId="77777777" w:rsidR="006B2D30" w:rsidRPr="00F976C1" w:rsidRDefault="00000000">
      <w:pPr>
        <w:pStyle w:val="Listaconvietas"/>
        <w:rPr>
          <w:lang w:val="es-MX"/>
        </w:rPr>
      </w:pPr>
      <w:r w:rsidRPr="00F976C1">
        <w:rPr>
          <w:lang w:val="es-MX"/>
        </w:rPr>
        <w:t>Conocer el enfoque NoSQL: documentos/colecciones, consultas básicas con Motor (async).</w:t>
      </w:r>
    </w:p>
    <w:p w14:paraId="61E0E2E2" w14:textId="77777777" w:rsidR="006B2D30" w:rsidRPr="00F976C1" w:rsidRDefault="00000000">
      <w:pPr>
        <w:pStyle w:val="Ttulo1"/>
        <w:rPr>
          <w:lang w:val="es-MX"/>
        </w:rPr>
      </w:pPr>
      <w:r w:rsidRPr="00F976C1">
        <w:rPr>
          <w:lang w:val="es-MX"/>
        </w:rPr>
        <w:t>7. Mapa conceptual</w:t>
      </w:r>
    </w:p>
    <w:p w14:paraId="0B6CE653" w14:textId="77777777" w:rsidR="006B2D30" w:rsidRPr="00F976C1" w:rsidRDefault="00000000">
      <w:pPr>
        <w:rPr>
          <w:lang w:val="es-MX"/>
        </w:rPr>
      </w:pPr>
      <w:r w:rsidRPr="00F976C1">
        <w:rPr>
          <w:lang w:val="es-MX"/>
        </w:rPr>
        <w:t>Resumen visual de cómo encajan los conceptos:</w:t>
      </w:r>
    </w:p>
    <w:p w14:paraId="6BCCB90B" w14:textId="77777777" w:rsidR="006B2D3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E3D25C" wp14:editId="6A09D488">
            <wp:extent cx="6126480" cy="36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conceptual_acceso_datos_or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D30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718452">
    <w:abstractNumId w:val="8"/>
  </w:num>
  <w:num w:numId="2" w16cid:durableId="1117525527">
    <w:abstractNumId w:val="6"/>
  </w:num>
  <w:num w:numId="3" w16cid:durableId="555435116">
    <w:abstractNumId w:val="5"/>
  </w:num>
  <w:num w:numId="4" w16cid:durableId="1764690678">
    <w:abstractNumId w:val="4"/>
  </w:num>
  <w:num w:numId="5" w16cid:durableId="1263998031">
    <w:abstractNumId w:val="7"/>
  </w:num>
  <w:num w:numId="6" w16cid:durableId="917404383">
    <w:abstractNumId w:val="3"/>
  </w:num>
  <w:num w:numId="7" w16cid:durableId="1657606367">
    <w:abstractNumId w:val="2"/>
  </w:num>
  <w:num w:numId="8" w16cid:durableId="1548027939">
    <w:abstractNumId w:val="1"/>
  </w:num>
  <w:num w:numId="9" w16cid:durableId="1002927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BEF"/>
    <w:rsid w:val="0015074B"/>
    <w:rsid w:val="0029639D"/>
    <w:rsid w:val="00326F90"/>
    <w:rsid w:val="006B2D30"/>
    <w:rsid w:val="006F10DF"/>
    <w:rsid w:val="00722B4E"/>
    <w:rsid w:val="008719B8"/>
    <w:rsid w:val="00AA1D8D"/>
    <w:rsid w:val="00AE4D49"/>
    <w:rsid w:val="00B47730"/>
    <w:rsid w:val="00B5377A"/>
    <w:rsid w:val="00CB0664"/>
    <w:rsid w:val="00F97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F57A1"/>
  <w14:defaultImageDpi w14:val="300"/>
  <w15:docId w15:val="{F2EBEA86-ECA8-4265-8216-B40C7F7C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 w:cs="DengXi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 w:right="283"/>
    </w:pPr>
    <w:rPr>
      <w:rFonts w:ascii="Consolas" w:eastAsia="Consolas" w:hAnsi="Consolas" w:cs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1395</Words>
  <Characters>8985</Characters>
  <Application>Microsoft Office Word</Application>
  <DocSecurity>0</DocSecurity>
  <Lines>289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Ramirez Urban</cp:lastModifiedBy>
  <cp:revision>6</cp:revision>
  <dcterms:created xsi:type="dcterms:W3CDTF">2013-12-23T23:15:00Z</dcterms:created>
  <dcterms:modified xsi:type="dcterms:W3CDTF">2026-02-24T22:51:00Z</dcterms:modified>
  <cp:category/>
</cp:coreProperties>
</file>