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1000" w14:textId="77777777" w:rsidR="0085186C" w:rsidRPr="0024366C" w:rsidRDefault="00000000">
      <w:pPr>
        <w:jc w:val="center"/>
      </w:pPr>
      <w:r w:rsidRPr="0024366C">
        <w:rPr>
          <w:b/>
          <w:sz w:val="40"/>
        </w:rPr>
        <w:t xml:space="preserve">Python: HTTP y consumo de </w:t>
      </w:r>
      <w:proofErr w:type="spellStart"/>
      <w:r w:rsidRPr="0024366C">
        <w:rPr>
          <w:b/>
          <w:sz w:val="40"/>
        </w:rPr>
        <w:t>APIs</w:t>
      </w:r>
      <w:proofErr w:type="spellEnd"/>
      <w:r w:rsidRPr="0024366C">
        <w:rPr>
          <w:b/>
          <w:sz w:val="40"/>
        </w:rPr>
        <w:t xml:space="preserve"> (con </w:t>
      </w:r>
      <w:proofErr w:type="spellStart"/>
      <w:r w:rsidRPr="0024366C">
        <w:rPr>
          <w:b/>
          <w:sz w:val="40"/>
        </w:rPr>
        <w:t>Smocker</w:t>
      </w:r>
      <w:proofErr w:type="spellEnd"/>
      <w:r w:rsidRPr="0024366C">
        <w:rPr>
          <w:b/>
          <w:sz w:val="40"/>
        </w:rPr>
        <w:t>)</w:t>
      </w:r>
    </w:p>
    <w:p w14:paraId="46327201" w14:textId="77777777" w:rsidR="0085186C" w:rsidRPr="0024366C" w:rsidRDefault="0085186C"/>
    <w:p w14:paraId="184C7A64" w14:textId="77777777" w:rsidR="0085186C" w:rsidRPr="0024366C" w:rsidRDefault="00000000">
      <w:pPr>
        <w:pStyle w:val="Ttulo1"/>
      </w:pPr>
      <w:r w:rsidRPr="0024366C">
        <w:t>1. Modelo mental mínimo: qué es HTTP</w:t>
      </w:r>
    </w:p>
    <w:p w14:paraId="490002A1" w14:textId="77777777" w:rsidR="0085186C" w:rsidRPr="0024366C" w:rsidRDefault="00000000">
      <w:r w:rsidRPr="0024366C">
        <w:rPr>
          <w:highlight w:val="yellow"/>
        </w:rPr>
        <w:t>HTTP es el protocolo de “pregunta/respuesta” de la web. Cuando consumes una API, tu programa envía una petición (</w:t>
      </w:r>
      <w:proofErr w:type="spellStart"/>
      <w:r w:rsidRPr="0024366C">
        <w:rPr>
          <w:highlight w:val="yellow"/>
        </w:rPr>
        <w:t>request</w:t>
      </w:r>
      <w:proofErr w:type="spellEnd"/>
      <w:r w:rsidRPr="0024366C">
        <w:rPr>
          <w:highlight w:val="yellow"/>
        </w:rPr>
        <w:t>) y el servidor devuelve una respuesta (response).</w:t>
      </w:r>
    </w:p>
    <w:p w14:paraId="2071AC16" w14:textId="77777777" w:rsidR="0085186C" w:rsidRPr="000E73B6" w:rsidRDefault="00000000">
      <w:pPr>
        <w:pStyle w:val="Listaconvietas"/>
        <w:rPr>
          <w:lang w:val="en-US"/>
        </w:rPr>
      </w:pPr>
      <w:r w:rsidRPr="000E73B6">
        <w:rPr>
          <w:lang w:val="en-US"/>
        </w:rPr>
        <w:t>Request: método (GET/POST/PUT/PATCH/DELETE) + URL + headers + (opcional) body.</w:t>
      </w:r>
    </w:p>
    <w:p w14:paraId="43E39A6A" w14:textId="77777777" w:rsidR="0085186C" w:rsidRPr="0024366C" w:rsidRDefault="00000000">
      <w:pPr>
        <w:pStyle w:val="Listaconvietas"/>
      </w:pPr>
      <w:r w:rsidRPr="0024366C">
        <w:t xml:space="preserve">Response: </w:t>
      </w:r>
      <w:proofErr w:type="gramStart"/>
      <w:r w:rsidRPr="0024366C">
        <w:t>status</w:t>
      </w:r>
      <w:proofErr w:type="gramEnd"/>
      <w:r w:rsidRPr="0024366C">
        <w:t xml:space="preserve"> </w:t>
      </w:r>
      <w:proofErr w:type="spellStart"/>
      <w:r w:rsidRPr="0024366C">
        <w:t>code</w:t>
      </w:r>
      <w:proofErr w:type="spellEnd"/>
      <w:r w:rsidRPr="0024366C">
        <w:t xml:space="preserve"> (200, 404, 500…) + </w:t>
      </w:r>
      <w:proofErr w:type="spellStart"/>
      <w:r w:rsidRPr="0024366C">
        <w:t>headers</w:t>
      </w:r>
      <w:proofErr w:type="spellEnd"/>
      <w:r w:rsidRPr="0024366C">
        <w:t xml:space="preserve"> + </w:t>
      </w:r>
      <w:proofErr w:type="spellStart"/>
      <w:r w:rsidRPr="0024366C">
        <w:t>body</w:t>
      </w:r>
      <w:proofErr w:type="spellEnd"/>
      <w:r w:rsidRPr="0024366C">
        <w:t xml:space="preserve"> (por ejemplo, JSON).</w:t>
      </w:r>
    </w:p>
    <w:p w14:paraId="0DA7A6DB" w14:textId="77777777" w:rsidR="0085186C" w:rsidRPr="0024366C" w:rsidRDefault="00000000">
      <w:r w:rsidRPr="0024366C">
        <w:t>Ejemplo típico de API REST:</w:t>
      </w:r>
    </w:p>
    <w:p w14:paraId="73B8EAEF" w14:textId="77777777" w:rsidR="0085186C" w:rsidRPr="000E73B6" w:rsidRDefault="00000000" w:rsidP="0024366C">
      <w:pPr>
        <w:pStyle w:val="CodeBlock"/>
        <w:shd w:val="clear" w:color="auto" w:fill="FFFFCC"/>
        <w:rPr>
          <w:lang w:val="en-US"/>
        </w:rPr>
      </w:pPr>
      <w:r w:rsidRPr="000E73B6">
        <w:rPr>
          <w:lang w:val="en-US"/>
        </w:rPr>
        <w:t>GET https://api.ejemplo.com/users/123</w:t>
      </w:r>
    </w:p>
    <w:p w14:paraId="1819C8B0" w14:textId="77777777" w:rsidR="0085186C" w:rsidRPr="0024366C" w:rsidRDefault="00000000" w:rsidP="0024366C">
      <w:pPr>
        <w:pStyle w:val="CodeBlock"/>
        <w:shd w:val="clear" w:color="auto" w:fill="FFFFCC"/>
      </w:pPr>
      <w:r w:rsidRPr="0024366C">
        <w:t>-&gt; 200 OK</w:t>
      </w:r>
    </w:p>
    <w:p w14:paraId="3034D723" w14:textId="77777777" w:rsidR="0085186C" w:rsidRPr="0024366C" w:rsidRDefault="00000000" w:rsidP="0024366C">
      <w:pPr>
        <w:pStyle w:val="CodeBlock"/>
        <w:shd w:val="clear" w:color="auto" w:fill="FFFFCC"/>
      </w:pPr>
      <w:r w:rsidRPr="0024366C">
        <w:t>{"id": 123, "</w:t>
      </w:r>
      <w:proofErr w:type="spellStart"/>
      <w:r w:rsidRPr="0024366C">
        <w:t>name</w:t>
      </w:r>
      <w:proofErr w:type="spellEnd"/>
      <w:r w:rsidRPr="0024366C">
        <w:t>": "Ana"}</w:t>
      </w:r>
    </w:p>
    <w:p w14:paraId="762E3353" w14:textId="77777777" w:rsidR="0085186C" w:rsidRPr="0024366C" w:rsidRDefault="00000000">
      <w:pPr>
        <w:pStyle w:val="Ttulo1"/>
      </w:pPr>
      <w:r w:rsidRPr="0024366C">
        <w:t xml:space="preserve">2. </w:t>
      </w:r>
      <w:proofErr w:type="spellStart"/>
      <w:r w:rsidRPr="0024366C">
        <w:t>Smocker</w:t>
      </w:r>
      <w:proofErr w:type="spellEnd"/>
      <w:r w:rsidRPr="0024366C">
        <w:t xml:space="preserve">: simular </w:t>
      </w:r>
      <w:proofErr w:type="spellStart"/>
      <w:r w:rsidRPr="0024366C">
        <w:t>APIs</w:t>
      </w:r>
      <w:proofErr w:type="spellEnd"/>
      <w:r w:rsidRPr="0024366C">
        <w:t xml:space="preserve"> para probar tu cliente</w:t>
      </w:r>
    </w:p>
    <w:p w14:paraId="657400A5" w14:textId="77777777" w:rsidR="0085186C" w:rsidRPr="0024366C" w:rsidRDefault="00000000">
      <w:proofErr w:type="spellStart"/>
      <w:r w:rsidRPr="00196626">
        <w:rPr>
          <w:highlight w:val="yellow"/>
        </w:rPr>
        <w:t>Smocker</w:t>
      </w:r>
      <w:proofErr w:type="spellEnd"/>
      <w:r w:rsidRPr="00196626">
        <w:rPr>
          <w:highlight w:val="yellow"/>
        </w:rPr>
        <w:t xml:space="preserve"> es un servidor “</w:t>
      </w:r>
      <w:proofErr w:type="spellStart"/>
      <w:r w:rsidRPr="00196626">
        <w:rPr>
          <w:highlight w:val="yellow"/>
        </w:rPr>
        <w:t>mock</w:t>
      </w:r>
      <w:proofErr w:type="spellEnd"/>
      <w:r w:rsidRPr="00196626">
        <w:rPr>
          <w:highlight w:val="yellow"/>
        </w:rPr>
        <w:t xml:space="preserve">” HTTP: simula </w:t>
      </w:r>
      <w:proofErr w:type="spellStart"/>
      <w:r w:rsidRPr="00196626">
        <w:rPr>
          <w:highlight w:val="yellow"/>
        </w:rPr>
        <w:t>endpoints</w:t>
      </w:r>
      <w:proofErr w:type="spellEnd"/>
      <w:r w:rsidRPr="00196626">
        <w:rPr>
          <w:highlight w:val="yellow"/>
        </w:rPr>
        <w:t xml:space="preserve"> y respuestas para que pruebes tu código sin depender de la API real. Es muy útil para validar:</w:t>
      </w:r>
    </w:p>
    <w:p w14:paraId="2E499FC5" w14:textId="77777777" w:rsidR="0085186C" w:rsidRPr="0024366C" w:rsidRDefault="00000000">
      <w:pPr>
        <w:pStyle w:val="Listaconvietas"/>
      </w:pPr>
      <w:r w:rsidRPr="0024366C">
        <w:t>Respuestas exitosas (200) y fallas (500/503/504).</w:t>
      </w:r>
    </w:p>
    <w:p w14:paraId="59831CA2" w14:textId="77777777" w:rsidR="0085186C" w:rsidRPr="0024366C" w:rsidRDefault="00000000">
      <w:pPr>
        <w:pStyle w:val="Listaconvietas"/>
      </w:pPr>
      <w:r w:rsidRPr="0024366C">
        <w:t xml:space="preserve">Rate </w:t>
      </w:r>
      <w:proofErr w:type="spellStart"/>
      <w:r w:rsidRPr="0024366C">
        <w:t>limiting</w:t>
      </w:r>
      <w:proofErr w:type="spellEnd"/>
      <w:r w:rsidRPr="0024366C">
        <w:t xml:space="preserve"> (429) y comportamiento con reintentos.</w:t>
      </w:r>
    </w:p>
    <w:p w14:paraId="15EE6B6A" w14:textId="77777777" w:rsidR="0085186C" w:rsidRPr="0024366C" w:rsidRDefault="00000000">
      <w:pPr>
        <w:pStyle w:val="Listaconvietas"/>
      </w:pPr>
      <w:r w:rsidRPr="0024366C">
        <w:t>Latencias artificiales (</w:t>
      </w:r>
      <w:proofErr w:type="spellStart"/>
      <w:r w:rsidRPr="0024366C">
        <w:t>delays</w:t>
      </w:r>
      <w:proofErr w:type="spellEnd"/>
      <w:r w:rsidRPr="0024366C">
        <w:t xml:space="preserve">) para probar </w:t>
      </w:r>
      <w:proofErr w:type="spellStart"/>
      <w:r w:rsidRPr="0024366C">
        <w:t>timeouts</w:t>
      </w:r>
      <w:proofErr w:type="spellEnd"/>
      <w:r w:rsidRPr="0024366C">
        <w:t>.</w:t>
      </w:r>
    </w:p>
    <w:p w14:paraId="769B7EF2" w14:textId="77777777" w:rsidR="0085186C" w:rsidRPr="0024366C" w:rsidRDefault="00000000">
      <w:pPr>
        <w:pStyle w:val="Listaconvietas"/>
      </w:pPr>
      <w:r w:rsidRPr="0024366C">
        <w:t xml:space="preserve">Casos raros: respuestas incompletas, </w:t>
      </w:r>
      <w:proofErr w:type="spellStart"/>
      <w:r w:rsidRPr="0024366C">
        <w:t>bodies</w:t>
      </w:r>
      <w:proofErr w:type="spellEnd"/>
      <w:r w:rsidRPr="0024366C">
        <w:t xml:space="preserve"> grandes, etc.</w:t>
      </w:r>
    </w:p>
    <w:p w14:paraId="46620805" w14:textId="77777777" w:rsidR="0085186C" w:rsidRPr="0024366C" w:rsidRDefault="00000000">
      <w:r w:rsidRPr="0024366C">
        <w:t>Idea clave: si tu cliente funciona bien contra Smocker en escenarios “feos”, normalmente se comportará mejor en producción.</w:t>
      </w:r>
    </w:p>
    <w:p w14:paraId="39DA7644" w14:textId="77777777" w:rsidR="0085186C" w:rsidRPr="0024366C" w:rsidRDefault="00000000">
      <w:pPr>
        <w:pStyle w:val="Ttulo1"/>
      </w:pPr>
      <w:r w:rsidRPr="0024366C">
        <w:t>3. Librerías para HTTP en Python</w:t>
      </w:r>
    </w:p>
    <w:p w14:paraId="0CF7EF5D" w14:textId="77777777" w:rsidR="0085186C" w:rsidRPr="0024366C" w:rsidRDefault="00000000">
      <w:r w:rsidRPr="0024366C">
        <w:t xml:space="preserve">En Python hay tres opciones comunes. La elección depende de si necesitas concurrencia (muchas llamadas en paralelo) y de qué tan moderno quieres el </w:t>
      </w:r>
      <w:proofErr w:type="spellStart"/>
      <w:r w:rsidRPr="0024366C">
        <w:t>stack</w:t>
      </w:r>
      <w:proofErr w:type="spellEnd"/>
      <w:r w:rsidRPr="0024366C">
        <w:t>.</w:t>
      </w:r>
    </w:p>
    <w:p w14:paraId="1EA68267" w14:textId="77777777" w:rsidR="0085186C" w:rsidRPr="0024366C" w:rsidRDefault="00000000">
      <w:pPr>
        <w:pStyle w:val="Ttulo2"/>
      </w:pPr>
      <w:r w:rsidRPr="0024366C">
        <w:t xml:space="preserve">3.1 </w:t>
      </w:r>
      <w:proofErr w:type="spellStart"/>
      <w:r w:rsidRPr="0024366C">
        <w:t>requests</w:t>
      </w:r>
      <w:proofErr w:type="spellEnd"/>
      <w:r w:rsidRPr="0024366C">
        <w:t xml:space="preserve"> (síncrono, simple)</w:t>
      </w:r>
    </w:p>
    <w:p w14:paraId="74E5650F" w14:textId="77777777" w:rsidR="0085186C" w:rsidRPr="0024366C" w:rsidRDefault="00000000">
      <w:pPr>
        <w:pStyle w:val="Listaconvietas"/>
      </w:pPr>
      <w:r w:rsidRPr="0024366C">
        <w:t xml:space="preserve">Ideal para empezar: scripts, ETL, </w:t>
      </w:r>
      <w:proofErr w:type="spellStart"/>
      <w:r w:rsidRPr="0024366C">
        <w:t>jobs</w:t>
      </w:r>
      <w:proofErr w:type="spellEnd"/>
      <w:r w:rsidRPr="0024366C">
        <w:t xml:space="preserve"> </w:t>
      </w:r>
      <w:proofErr w:type="spellStart"/>
      <w:r w:rsidRPr="0024366C">
        <w:t>batch</w:t>
      </w:r>
      <w:proofErr w:type="spellEnd"/>
      <w:r w:rsidRPr="0024366C">
        <w:t>.</w:t>
      </w:r>
    </w:p>
    <w:p w14:paraId="1F62E0C5" w14:textId="77777777" w:rsidR="0085186C" w:rsidRPr="0024366C" w:rsidRDefault="00000000">
      <w:pPr>
        <w:pStyle w:val="Listaconvietas"/>
      </w:pPr>
      <w:r w:rsidRPr="0024366C">
        <w:t>Código sencillo de leer.</w:t>
      </w:r>
    </w:p>
    <w:p w14:paraId="2F55A3D5" w14:textId="77777777" w:rsidR="0085186C" w:rsidRPr="0024366C" w:rsidRDefault="00000000">
      <w:pPr>
        <w:pStyle w:val="Listaconvietas"/>
      </w:pPr>
      <w:r w:rsidRPr="0024366C">
        <w:t xml:space="preserve">Para mucha concurrencia, normalmente necesitas </w:t>
      </w:r>
      <w:proofErr w:type="spellStart"/>
      <w:r w:rsidRPr="0024366C">
        <w:t>threads</w:t>
      </w:r>
      <w:proofErr w:type="spellEnd"/>
      <w:r w:rsidRPr="0024366C">
        <w:t xml:space="preserve"> o procesos.</w:t>
      </w:r>
    </w:p>
    <w:p w14:paraId="037AFA0D" w14:textId="77777777" w:rsidR="0085186C" w:rsidRPr="0024366C" w:rsidRDefault="00000000">
      <w:r w:rsidRPr="0024366C">
        <w:t>Ejemplo básico:</w:t>
      </w:r>
    </w:p>
    <w:p w14:paraId="1FD765C5" w14:textId="77777777" w:rsidR="0085186C" w:rsidRPr="0024366C" w:rsidRDefault="00000000">
      <w:pPr>
        <w:pStyle w:val="CodeBlock"/>
        <w:shd w:val="clear" w:color="auto" w:fill="F2F2F2"/>
      </w:pPr>
      <w:proofErr w:type="spellStart"/>
      <w:r w:rsidRPr="0024366C">
        <w:lastRenderedPageBreak/>
        <w:t>import</w:t>
      </w:r>
      <w:proofErr w:type="spellEnd"/>
      <w:r w:rsidRPr="0024366C">
        <w:t xml:space="preserve"> </w:t>
      </w:r>
      <w:proofErr w:type="spellStart"/>
      <w:r w:rsidRPr="0024366C">
        <w:t>requests</w:t>
      </w:r>
      <w:proofErr w:type="spellEnd"/>
    </w:p>
    <w:p w14:paraId="2567EE04" w14:textId="77777777" w:rsidR="0085186C" w:rsidRPr="0024366C" w:rsidRDefault="00000000">
      <w:pPr>
        <w:pStyle w:val="CodeBlock"/>
        <w:shd w:val="clear" w:color="auto" w:fill="F2F2F2"/>
      </w:pPr>
      <w:r w:rsidRPr="0024366C">
        <w:t xml:space="preserve"> </w:t>
      </w:r>
    </w:p>
    <w:p w14:paraId="1F22D2D1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r = </w:t>
      </w:r>
      <w:proofErr w:type="spellStart"/>
      <w:proofErr w:type="gramStart"/>
      <w:r w:rsidRPr="007F30D9">
        <w:rPr>
          <w:lang w:val="en-US"/>
        </w:rPr>
        <w:t>requests.get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"https://api.ejemplo.com/users/123", timeout</w:t>
      </w:r>
      <w:proofErr w:type="gramStart"/>
      <w:r w:rsidRPr="007F30D9">
        <w:rPr>
          <w:lang w:val="en-US"/>
        </w:rPr>
        <w:t>=(</w:t>
      </w:r>
      <w:proofErr w:type="gramEnd"/>
      <w:r w:rsidRPr="007F30D9">
        <w:rPr>
          <w:lang w:val="en-US"/>
        </w:rPr>
        <w:t>3.05, 10))</w:t>
      </w:r>
    </w:p>
    <w:p w14:paraId="15FE5AB8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proofErr w:type="spellStart"/>
      <w:proofErr w:type="gramStart"/>
      <w:r w:rsidRPr="007F30D9">
        <w:rPr>
          <w:lang w:val="en-US"/>
        </w:rPr>
        <w:t>r.raise</w:t>
      </w:r>
      <w:proofErr w:type="gramEnd"/>
      <w:r w:rsidRPr="007F30D9">
        <w:rPr>
          <w:lang w:val="en-US"/>
        </w:rPr>
        <w:t>_for_</w:t>
      </w:r>
      <w:proofErr w:type="gramStart"/>
      <w:r w:rsidRPr="007F30D9">
        <w:rPr>
          <w:lang w:val="en-US"/>
        </w:rPr>
        <w:t>status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)</w:t>
      </w:r>
    </w:p>
    <w:p w14:paraId="59EB008F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data = </w:t>
      </w:r>
      <w:proofErr w:type="spellStart"/>
      <w:proofErr w:type="gramStart"/>
      <w:r w:rsidRPr="007F30D9">
        <w:rPr>
          <w:lang w:val="en-US"/>
        </w:rPr>
        <w:t>r.json</w:t>
      </w:r>
      <w:proofErr w:type="spellEnd"/>
      <w:proofErr w:type="gramEnd"/>
      <w:r w:rsidRPr="007F30D9">
        <w:rPr>
          <w:lang w:val="en-US"/>
        </w:rPr>
        <w:t>()</w:t>
      </w:r>
    </w:p>
    <w:p w14:paraId="2781653D" w14:textId="77777777" w:rsidR="0085186C" w:rsidRPr="0024366C" w:rsidRDefault="00000000">
      <w:pPr>
        <w:pStyle w:val="CodeBlock"/>
        <w:shd w:val="clear" w:color="auto" w:fill="F2F2F2"/>
      </w:pPr>
      <w:proofErr w:type="spellStart"/>
      <w:r w:rsidRPr="0024366C">
        <w:t>print</w:t>
      </w:r>
      <w:proofErr w:type="spellEnd"/>
      <w:r w:rsidRPr="0024366C">
        <w:t>(data)</w:t>
      </w:r>
    </w:p>
    <w:p w14:paraId="2A158F3B" w14:textId="77777777" w:rsidR="0085186C" w:rsidRPr="0024366C" w:rsidRDefault="00000000">
      <w:pPr>
        <w:pStyle w:val="Ttulo2"/>
      </w:pPr>
      <w:r w:rsidRPr="0024366C">
        <w:t xml:space="preserve">3.2 </w:t>
      </w:r>
      <w:proofErr w:type="spellStart"/>
      <w:r w:rsidRPr="0024366C">
        <w:t>aiohttp</w:t>
      </w:r>
      <w:proofErr w:type="spellEnd"/>
      <w:r w:rsidRPr="0024366C">
        <w:t xml:space="preserve"> (asíncrono, muchas llamadas concurrentes)</w:t>
      </w:r>
    </w:p>
    <w:p w14:paraId="18249B82" w14:textId="77777777" w:rsidR="0085186C" w:rsidRPr="0024366C" w:rsidRDefault="00000000">
      <w:pPr>
        <w:pStyle w:val="Listaconvietas"/>
      </w:pPr>
      <w:r w:rsidRPr="0024366C">
        <w:t xml:space="preserve">Usa </w:t>
      </w:r>
      <w:proofErr w:type="spellStart"/>
      <w:r w:rsidRPr="0024366C">
        <w:t>async</w:t>
      </w:r>
      <w:proofErr w:type="spellEnd"/>
      <w:r w:rsidRPr="0024366C">
        <w:t>/</w:t>
      </w:r>
      <w:proofErr w:type="spellStart"/>
      <w:r w:rsidRPr="0024366C">
        <w:t>await</w:t>
      </w:r>
      <w:proofErr w:type="spellEnd"/>
      <w:r w:rsidRPr="0024366C">
        <w:t xml:space="preserve">: bueno si haces cientos o miles de </w:t>
      </w:r>
      <w:proofErr w:type="spellStart"/>
      <w:r w:rsidRPr="0024366C">
        <w:t>requests</w:t>
      </w:r>
      <w:proofErr w:type="spellEnd"/>
      <w:r w:rsidRPr="0024366C">
        <w:t>.</w:t>
      </w:r>
    </w:p>
    <w:p w14:paraId="4F6E923B" w14:textId="77777777" w:rsidR="0085186C" w:rsidRPr="0024366C" w:rsidRDefault="00000000">
      <w:pPr>
        <w:pStyle w:val="Listaconvietas"/>
      </w:pPr>
      <w:r w:rsidRPr="0024366C">
        <w:t xml:space="preserve">Permite controlar </w:t>
      </w:r>
      <w:proofErr w:type="spellStart"/>
      <w:r w:rsidRPr="0024366C">
        <w:t>timeouts</w:t>
      </w:r>
      <w:proofErr w:type="spellEnd"/>
      <w:r w:rsidRPr="0024366C">
        <w:t xml:space="preserve"> a nivel fino (total, conexión, lectura).</w:t>
      </w:r>
    </w:p>
    <w:p w14:paraId="5FECD0A0" w14:textId="77777777" w:rsidR="0085186C" w:rsidRPr="0024366C" w:rsidRDefault="00000000">
      <w:pPr>
        <w:pStyle w:val="Listaconvietas"/>
      </w:pPr>
      <w:r w:rsidRPr="0024366C">
        <w:t xml:space="preserve">Requiere aprender el modelo </w:t>
      </w:r>
      <w:proofErr w:type="spellStart"/>
      <w:r w:rsidRPr="0024366C">
        <w:t>async</w:t>
      </w:r>
      <w:proofErr w:type="spellEnd"/>
      <w:r w:rsidRPr="0024366C">
        <w:t xml:space="preserve"> (no es difícil, pero sí diferente).</w:t>
      </w:r>
    </w:p>
    <w:p w14:paraId="1B0C793F" w14:textId="77777777" w:rsidR="0085186C" w:rsidRPr="0024366C" w:rsidRDefault="00000000">
      <w:r w:rsidRPr="0024366C">
        <w:t>Ejemplo mínimo (</w:t>
      </w:r>
      <w:proofErr w:type="spellStart"/>
      <w:r w:rsidRPr="0024366C">
        <w:t>async</w:t>
      </w:r>
      <w:proofErr w:type="spellEnd"/>
      <w:r w:rsidRPr="0024366C">
        <w:t>):</w:t>
      </w:r>
    </w:p>
    <w:p w14:paraId="489427AC" w14:textId="77777777" w:rsidR="0085186C" w:rsidRPr="0024366C" w:rsidRDefault="00000000">
      <w:pPr>
        <w:pStyle w:val="CodeBlock"/>
        <w:shd w:val="clear" w:color="auto" w:fill="F2F2F2"/>
      </w:pPr>
      <w:proofErr w:type="spellStart"/>
      <w:r w:rsidRPr="0024366C">
        <w:t>import</w:t>
      </w:r>
      <w:proofErr w:type="spellEnd"/>
      <w:r w:rsidRPr="0024366C">
        <w:t xml:space="preserve"> </w:t>
      </w:r>
      <w:proofErr w:type="spellStart"/>
      <w:r w:rsidRPr="0024366C">
        <w:t>aiohttp</w:t>
      </w:r>
      <w:proofErr w:type="spellEnd"/>
    </w:p>
    <w:p w14:paraId="76C2DDC1" w14:textId="77777777" w:rsidR="0085186C" w:rsidRPr="0024366C" w:rsidRDefault="00000000">
      <w:pPr>
        <w:pStyle w:val="CodeBlock"/>
        <w:shd w:val="clear" w:color="auto" w:fill="F2F2F2"/>
      </w:pPr>
      <w:proofErr w:type="spellStart"/>
      <w:r w:rsidRPr="0024366C">
        <w:t>import</w:t>
      </w:r>
      <w:proofErr w:type="spellEnd"/>
      <w:r w:rsidRPr="0024366C">
        <w:t xml:space="preserve"> </w:t>
      </w:r>
      <w:proofErr w:type="spellStart"/>
      <w:r w:rsidRPr="0024366C">
        <w:t>asyncio</w:t>
      </w:r>
      <w:proofErr w:type="spellEnd"/>
    </w:p>
    <w:p w14:paraId="2CC22103" w14:textId="77777777" w:rsidR="0085186C" w:rsidRPr="0024366C" w:rsidRDefault="00000000">
      <w:pPr>
        <w:pStyle w:val="CodeBlock"/>
        <w:shd w:val="clear" w:color="auto" w:fill="F2F2F2"/>
      </w:pPr>
      <w:r w:rsidRPr="0024366C">
        <w:t xml:space="preserve"> </w:t>
      </w:r>
    </w:p>
    <w:p w14:paraId="2E793925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async def </w:t>
      </w:r>
      <w:proofErr w:type="gramStart"/>
      <w:r w:rsidRPr="007F30D9">
        <w:rPr>
          <w:lang w:val="en-US"/>
        </w:rPr>
        <w:t>main(</w:t>
      </w:r>
      <w:proofErr w:type="gramEnd"/>
      <w:r w:rsidRPr="007F30D9">
        <w:rPr>
          <w:lang w:val="en-US"/>
        </w:rPr>
        <w:t>):</w:t>
      </w:r>
    </w:p>
    <w:p w14:paraId="7B921E19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timeout = </w:t>
      </w:r>
      <w:proofErr w:type="spellStart"/>
      <w:proofErr w:type="gramStart"/>
      <w:r w:rsidRPr="007F30D9">
        <w:rPr>
          <w:lang w:val="en-US"/>
        </w:rPr>
        <w:t>aiohttp.ClientTimeout</w:t>
      </w:r>
      <w:proofErr w:type="spellEnd"/>
      <w:proofErr w:type="gramEnd"/>
      <w:r w:rsidRPr="007F30D9">
        <w:rPr>
          <w:lang w:val="en-US"/>
        </w:rPr>
        <w:t>(total=10)</w:t>
      </w:r>
    </w:p>
    <w:p w14:paraId="2F99A73C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async with </w:t>
      </w:r>
      <w:proofErr w:type="spellStart"/>
      <w:proofErr w:type="gramStart"/>
      <w:r w:rsidRPr="007F30D9">
        <w:rPr>
          <w:lang w:val="en-US"/>
        </w:rPr>
        <w:t>aiohttp.ClientSession</w:t>
      </w:r>
      <w:proofErr w:type="spellEnd"/>
      <w:proofErr w:type="gramEnd"/>
      <w:r w:rsidRPr="007F30D9">
        <w:rPr>
          <w:lang w:val="en-US"/>
        </w:rPr>
        <w:t>(timeout=timeout) as session:</w:t>
      </w:r>
    </w:p>
    <w:p w14:paraId="34B16FE8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    async with </w:t>
      </w:r>
      <w:proofErr w:type="spellStart"/>
      <w:r w:rsidRPr="007F30D9">
        <w:rPr>
          <w:lang w:val="en-US"/>
        </w:rPr>
        <w:t>session.get</w:t>
      </w:r>
      <w:proofErr w:type="spellEnd"/>
      <w:r w:rsidRPr="007F30D9">
        <w:rPr>
          <w:lang w:val="en-US"/>
        </w:rPr>
        <w:t>("https://api.ejemplo.com/users/123") as r:</w:t>
      </w:r>
    </w:p>
    <w:p w14:paraId="161ED939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        </w:t>
      </w:r>
      <w:proofErr w:type="spellStart"/>
      <w:proofErr w:type="gramStart"/>
      <w:r w:rsidRPr="007F30D9">
        <w:rPr>
          <w:lang w:val="en-US"/>
        </w:rPr>
        <w:t>r.raise</w:t>
      </w:r>
      <w:proofErr w:type="gramEnd"/>
      <w:r w:rsidRPr="007F30D9">
        <w:rPr>
          <w:lang w:val="en-US"/>
        </w:rPr>
        <w:t>_for_</w:t>
      </w:r>
      <w:proofErr w:type="gramStart"/>
      <w:r w:rsidRPr="007F30D9">
        <w:rPr>
          <w:lang w:val="en-US"/>
        </w:rPr>
        <w:t>status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)</w:t>
      </w:r>
    </w:p>
    <w:p w14:paraId="38800D30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        data = await </w:t>
      </w:r>
      <w:proofErr w:type="spellStart"/>
      <w:proofErr w:type="gramStart"/>
      <w:r w:rsidRPr="007F30D9">
        <w:rPr>
          <w:lang w:val="en-US"/>
        </w:rPr>
        <w:t>r.json</w:t>
      </w:r>
      <w:proofErr w:type="spellEnd"/>
      <w:proofErr w:type="gramEnd"/>
      <w:r w:rsidRPr="007F30D9">
        <w:rPr>
          <w:lang w:val="en-US"/>
        </w:rPr>
        <w:t>()</w:t>
      </w:r>
    </w:p>
    <w:p w14:paraId="2386CE18" w14:textId="77777777" w:rsidR="0085186C" w:rsidRPr="000E73B6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        </w:t>
      </w:r>
      <w:r w:rsidRPr="000E73B6">
        <w:rPr>
          <w:lang w:val="en-US"/>
        </w:rPr>
        <w:t>print(data)</w:t>
      </w:r>
    </w:p>
    <w:p w14:paraId="059D3887" w14:textId="77777777" w:rsidR="0085186C" w:rsidRPr="000E73B6" w:rsidRDefault="00000000">
      <w:pPr>
        <w:pStyle w:val="CodeBlock"/>
        <w:shd w:val="clear" w:color="auto" w:fill="F2F2F2"/>
        <w:rPr>
          <w:lang w:val="en-US"/>
        </w:rPr>
      </w:pPr>
      <w:r w:rsidRPr="000E73B6">
        <w:rPr>
          <w:lang w:val="en-US"/>
        </w:rPr>
        <w:t xml:space="preserve"> </w:t>
      </w:r>
    </w:p>
    <w:p w14:paraId="7B8E434B" w14:textId="77777777" w:rsidR="0085186C" w:rsidRPr="000E73B6" w:rsidRDefault="00000000">
      <w:pPr>
        <w:pStyle w:val="CodeBlock"/>
        <w:shd w:val="clear" w:color="auto" w:fill="F2F2F2"/>
        <w:rPr>
          <w:lang w:val="en-US"/>
        </w:rPr>
      </w:pPr>
      <w:r w:rsidRPr="000E73B6">
        <w:rPr>
          <w:lang w:val="en-US"/>
        </w:rPr>
        <w:t>asyncio.run(main())</w:t>
      </w:r>
    </w:p>
    <w:p w14:paraId="1BB8938D" w14:textId="77777777" w:rsidR="0085186C" w:rsidRPr="000E73B6" w:rsidRDefault="00000000">
      <w:pPr>
        <w:pStyle w:val="Ttulo2"/>
        <w:rPr>
          <w:lang w:val="en-US"/>
        </w:rPr>
      </w:pPr>
      <w:r w:rsidRPr="000E73B6">
        <w:rPr>
          <w:lang w:val="en-US"/>
        </w:rPr>
        <w:t>3.3 httpx (moderno, sync + async, soporta HTTP/2)</w:t>
      </w:r>
    </w:p>
    <w:p w14:paraId="13015314" w14:textId="77777777" w:rsidR="0085186C" w:rsidRPr="0024366C" w:rsidRDefault="00000000">
      <w:pPr>
        <w:pStyle w:val="Listaconvietas"/>
      </w:pPr>
      <w:proofErr w:type="gramStart"/>
      <w:r w:rsidRPr="0024366C">
        <w:t>API parecida</w:t>
      </w:r>
      <w:proofErr w:type="gramEnd"/>
      <w:r w:rsidRPr="0024366C">
        <w:t xml:space="preserve"> a </w:t>
      </w:r>
      <w:proofErr w:type="spellStart"/>
      <w:r w:rsidRPr="0024366C">
        <w:t>requests</w:t>
      </w:r>
      <w:proofErr w:type="spellEnd"/>
      <w:r w:rsidRPr="0024366C">
        <w:t xml:space="preserve">, pero con soporte </w:t>
      </w:r>
      <w:proofErr w:type="spellStart"/>
      <w:r w:rsidRPr="0024366C">
        <w:t>sync</w:t>
      </w:r>
      <w:proofErr w:type="spellEnd"/>
      <w:r w:rsidRPr="0024366C">
        <w:t xml:space="preserve"> y </w:t>
      </w:r>
      <w:proofErr w:type="spellStart"/>
      <w:r w:rsidRPr="0024366C">
        <w:t>async</w:t>
      </w:r>
      <w:proofErr w:type="spellEnd"/>
      <w:r w:rsidRPr="0024366C">
        <w:t>.</w:t>
      </w:r>
    </w:p>
    <w:p w14:paraId="34DCEB5A" w14:textId="77777777" w:rsidR="0085186C" w:rsidRPr="0024366C" w:rsidRDefault="00000000">
      <w:pPr>
        <w:pStyle w:val="Listaconvietas"/>
      </w:pPr>
      <w:r w:rsidRPr="0024366C">
        <w:t>Puede usar HTTP/2 (útil cuando haces muchas llamadas al mismo host).</w:t>
      </w:r>
    </w:p>
    <w:p w14:paraId="1A3DA14E" w14:textId="77777777" w:rsidR="0085186C" w:rsidRPr="0024366C" w:rsidRDefault="00000000">
      <w:pPr>
        <w:pStyle w:val="Listaconvietas"/>
      </w:pPr>
      <w:r w:rsidRPr="0024366C">
        <w:t>Buen candidato para clientes “serios” y reutilizables.</w:t>
      </w:r>
    </w:p>
    <w:p w14:paraId="4961FD5C" w14:textId="77777777" w:rsidR="0085186C" w:rsidRPr="0024366C" w:rsidRDefault="00000000">
      <w:r w:rsidRPr="0024366C">
        <w:t xml:space="preserve">Ejemplo </w:t>
      </w:r>
      <w:proofErr w:type="spellStart"/>
      <w:r w:rsidRPr="0024366C">
        <w:t>sync</w:t>
      </w:r>
      <w:proofErr w:type="spellEnd"/>
      <w:r w:rsidRPr="0024366C">
        <w:t xml:space="preserve"> con HTTP/2:</w:t>
      </w:r>
    </w:p>
    <w:p w14:paraId="4F418BF6" w14:textId="77777777" w:rsidR="0085186C" w:rsidRPr="0024366C" w:rsidRDefault="00000000">
      <w:pPr>
        <w:pStyle w:val="CodeBlock"/>
        <w:shd w:val="clear" w:color="auto" w:fill="F2F2F2"/>
      </w:pPr>
      <w:proofErr w:type="spellStart"/>
      <w:r w:rsidRPr="0024366C">
        <w:t>import</w:t>
      </w:r>
      <w:proofErr w:type="spellEnd"/>
      <w:r w:rsidRPr="0024366C">
        <w:t xml:space="preserve"> </w:t>
      </w:r>
      <w:proofErr w:type="spellStart"/>
      <w:r w:rsidRPr="0024366C">
        <w:t>httpx</w:t>
      </w:r>
      <w:proofErr w:type="spellEnd"/>
    </w:p>
    <w:p w14:paraId="20A33888" w14:textId="77777777" w:rsidR="0085186C" w:rsidRPr="0024366C" w:rsidRDefault="00000000">
      <w:pPr>
        <w:pStyle w:val="CodeBlock"/>
        <w:shd w:val="clear" w:color="auto" w:fill="F2F2F2"/>
      </w:pPr>
      <w:r w:rsidRPr="0024366C">
        <w:t xml:space="preserve"> </w:t>
      </w:r>
    </w:p>
    <w:p w14:paraId="30BC7CEB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with </w:t>
      </w:r>
      <w:proofErr w:type="spellStart"/>
      <w:proofErr w:type="gramStart"/>
      <w:r w:rsidRPr="007F30D9">
        <w:rPr>
          <w:lang w:val="en-US"/>
        </w:rPr>
        <w:t>httpx.Client</w:t>
      </w:r>
      <w:proofErr w:type="spellEnd"/>
      <w:proofErr w:type="gramEnd"/>
      <w:r w:rsidRPr="007F30D9">
        <w:rPr>
          <w:lang w:val="en-US"/>
        </w:rPr>
        <w:t>(http2=True, timeout=10) as client:</w:t>
      </w:r>
    </w:p>
    <w:p w14:paraId="4A111019" w14:textId="77777777" w:rsidR="0085186C" w:rsidRPr="0024366C" w:rsidRDefault="00000000">
      <w:pPr>
        <w:pStyle w:val="CodeBlock"/>
        <w:shd w:val="clear" w:color="auto" w:fill="F2F2F2"/>
      </w:pPr>
      <w:r w:rsidRPr="007F30D9">
        <w:rPr>
          <w:lang w:val="en-US"/>
        </w:rPr>
        <w:t xml:space="preserve">    </w:t>
      </w:r>
      <w:r w:rsidRPr="0024366C">
        <w:t xml:space="preserve">r = </w:t>
      </w:r>
      <w:proofErr w:type="spellStart"/>
      <w:r w:rsidRPr="0024366C">
        <w:t>client.get</w:t>
      </w:r>
      <w:proofErr w:type="spellEnd"/>
      <w:r w:rsidRPr="0024366C">
        <w:t>("https://api.ejemplo.com/</w:t>
      </w:r>
      <w:proofErr w:type="spellStart"/>
      <w:r w:rsidRPr="0024366C">
        <w:t>users</w:t>
      </w:r>
      <w:proofErr w:type="spellEnd"/>
      <w:r w:rsidRPr="0024366C">
        <w:t>/123")</w:t>
      </w:r>
    </w:p>
    <w:p w14:paraId="0BA368ED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24366C">
        <w:t xml:space="preserve">    </w:t>
      </w:r>
      <w:proofErr w:type="spellStart"/>
      <w:proofErr w:type="gramStart"/>
      <w:r w:rsidRPr="007F30D9">
        <w:rPr>
          <w:lang w:val="en-US"/>
        </w:rPr>
        <w:t>r.raise</w:t>
      </w:r>
      <w:proofErr w:type="gramEnd"/>
      <w:r w:rsidRPr="007F30D9">
        <w:rPr>
          <w:lang w:val="en-US"/>
        </w:rPr>
        <w:t>_for_</w:t>
      </w:r>
      <w:proofErr w:type="gramStart"/>
      <w:r w:rsidRPr="007F30D9">
        <w:rPr>
          <w:lang w:val="en-US"/>
        </w:rPr>
        <w:t>status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)</w:t>
      </w:r>
    </w:p>
    <w:p w14:paraId="16FCF769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print(</w:t>
      </w:r>
      <w:proofErr w:type="spellStart"/>
      <w:proofErr w:type="gramStart"/>
      <w:r w:rsidRPr="007F30D9">
        <w:rPr>
          <w:lang w:val="en-US"/>
        </w:rPr>
        <w:t>r.json</w:t>
      </w:r>
      <w:proofErr w:type="spellEnd"/>
      <w:proofErr w:type="gramEnd"/>
      <w:r w:rsidRPr="007F30D9">
        <w:rPr>
          <w:lang w:val="en-US"/>
        </w:rPr>
        <w:t>())</w:t>
      </w:r>
    </w:p>
    <w:p w14:paraId="01AC2A2D" w14:textId="77777777" w:rsidR="0085186C" w:rsidRPr="0024366C" w:rsidRDefault="00000000">
      <w:pPr>
        <w:pStyle w:val="Ttulo1"/>
      </w:pPr>
      <w:r w:rsidRPr="0024366C">
        <w:lastRenderedPageBreak/>
        <w:t xml:space="preserve">4. </w:t>
      </w:r>
      <w:proofErr w:type="spellStart"/>
      <w:r w:rsidRPr="0024366C">
        <w:t>Timeouts</w:t>
      </w:r>
      <w:proofErr w:type="spellEnd"/>
      <w:r w:rsidRPr="0024366C">
        <w:t>: el seguro de vida de tu cliente</w:t>
      </w:r>
    </w:p>
    <w:p w14:paraId="44DAA836" w14:textId="77777777" w:rsidR="0085186C" w:rsidRPr="0024366C" w:rsidRDefault="00000000">
      <w:r w:rsidRPr="0024366C">
        <w:t xml:space="preserve">Si no defines </w:t>
      </w:r>
      <w:proofErr w:type="spellStart"/>
      <w:r w:rsidRPr="0024366C">
        <w:t>timeouts</w:t>
      </w:r>
      <w:proofErr w:type="spellEnd"/>
      <w:r w:rsidRPr="0024366C">
        <w:t>, tu programa puede quedarse colgado esperando una respuesta que nunca llega. En producción eso es un fallo real, no un “caso raro”.</w:t>
      </w:r>
    </w:p>
    <w:p w14:paraId="1373EB60" w14:textId="77777777" w:rsidR="0085186C" w:rsidRPr="0024366C" w:rsidRDefault="00000000">
      <w:pPr>
        <w:pStyle w:val="Listaconvietas"/>
      </w:pPr>
      <w:proofErr w:type="spellStart"/>
      <w:r w:rsidRPr="0024366C">
        <w:t>Connect</w:t>
      </w:r>
      <w:proofErr w:type="spellEnd"/>
      <w:r w:rsidRPr="0024366C">
        <w:t xml:space="preserve"> </w:t>
      </w:r>
      <w:proofErr w:type="spellStart"/>
      <w:r w:rsidRPr="0024366C">
        <w:t>timeout</w:t>
      </w:r>
      <w:proofErr w:type="spellEnd"/>
      <w:r w:rsidRPr="0024366C">
        <w:t>: cuánto esperas para establecer conexión.</w:t>
      </w:r>
    </w:p>
    <w:p w14:paraId="61197E7E" w14:textId="77777777" w:rsidR="0085186C" w:rsidRPr="0024366C" w:rsidRDefault="00000000">
      <w:pPr>
        <w:pStyle w:val="Listaconvietas"/>
      </w:pPr>
      <w:r w:rsidRPr="0024366C">
        <w:t xml:space="preserve">Read </w:t>
      </w:r>
      <w:proofErr w:type="spellStart"/>
      <w:r w:rsidRPr="0024366C">
        <w:t>timeout</w:t>
      </w:r>
      <w:proofErr w:type="spellEnd"/>
      <w:r w:rsidRPr="0024366C">
        <w:t>: cuánto esperas para recibir datos una vez conectado.</w:t>
      </w:r>
    </w:p>
    <w:p w14:paraId="2A167F97" w14:textId="77777777" w:rsidR="0085186C" w:rsidRPr="0024366C" w:rsidRDefault="00000000">
      <w:pPr>
        <w:pStyle w:val="Listaconvietas"/>
      </w:pPr>
      <w:proofErr w:type="gramStart"/>
      <w:r w:rsidRPr="0024366C">
        <w:t>Total</w:t>
      </w:r>
      <w:proofErr w:type="gramEnd"/>
      <w:r w:rsidRPr="0024366C">
        <w:t xml:space="preserve"> </w:t>
      </w:r>
      <w:proofErr w:type="spellStart"/>
      <w:r w:rsidRPr="0024366C">
        <w:t>timeout</w:t>
      </w:r>
      <w:proofErr w:type="spellEnd"/>
      <w:r w:rsidRPr="0024366C">
        <w:t>: límite global para toda la operación.</w:t>
      </w:r>
    </w:p>
    <w:p w14:paraId="3C299933" w14:textId="77777777" w:rsidR="0085186C" w:rsidRPr="0024366C" w:rsidRDefault="00000000">
      <w:r w:rsidRPr="0024366C">
        <w:t xml:space="preserve">Ejemplo recomendado en </w:t>
      </w:r>
      <w:proofErr w:type="spellStart"/>
      <w:r w:rsidRPr="0024366C">
        <w:t>requests</w:t>
      </w:r>
      <w:proofErr w:type="spellEnd"/>
      <w:r w:rsidRPr="0024366C">
        <w:t xml:space="preserve"> (</w:t>
      </w:r>
      <w:proofErr w:type="spellStart"/>
      <w:r w:rsidRPr="0024366C">
        <w:t>connect</w:t>
      </w:r>
      <w:proofErr w:type="spellEnd"/>
      <w:r w:rsidRPr="0024366C">
        <w:t xml:space="preserve">, </w:t>
      </w:r>
      <w:proofErr w:type="spellStart"/>
      <w:r w:rsidRPr="0024366C">
        <w:t>read</w:t>
      </w:r>
      <w:proofErr w:type="spellEnd"/>
      <w:r w:rsidRPr="0024366C">
        <w:t>):</w:t>
      </w:r>
    </w:p>
    <w:p w14:paraId="22E70F19" w14:textId="77777777" w:rsidR="0085186C" w:rsidRPr="0024366C" w:rsidRDefault="00000000">
      <w:pPr>
        <w:pStyle w:val="CodeBlock"/>
        <w:shd w:val="clear" w:color="auto" w:fill="F2F2F2"/>
      </w:pPr>
      <w:proofErr w:type="spellStart"/>
      <w:proofErr w:type="gramStart"/>
      <w:r w:rsidRPr="0024366C">
        <w:t>requests.get</w:t>
      </w:r>
      <w:proofErr w:type="spellEnd"/>
      <w:r w:rsidRPr="0024366C">
        <w:t>(</w:t>
      </w:r>
      <w:proofErr w:type="gramEnd"/>
    </w:p>
    <w:p w14:paraId="153AF632" w14:textId="77777777" w:rsidR="0085186C" w:rsidRPr="0024366C" w:rsidRDefault="00000000">
      <w:pPr>
        <w:pStyle w:val="CodeBlock"/>
        <w:shd w:val="clear" w:color="auto" w:fill="F2F2F2"/>
      </w:pPr>
      <w:r w:rsidRPr="0024366C">
        <w:t xml:space="preserve">    "https://api.ejemplo.com/</w:t>
      </w:r>
      <w:proofErr w:type="spellStart"/>
      <w:r w:rsidRPr="0024366C">
        <w:t>users</w:t>
      </w:r>
      <w:proofErr w:type="spellEnd"/>
      <w:r w:rsidRPr="0024366C">
        <w:t>/123",</w:t>
      </w:r>
    </w:p>
    <w:p w14:paraId="120393EA" w14:textId="77777777" w:rsidR="0085186C" w:rsidRPr="0024366C" w:rsidRDefault="00000000">
      <w:pPr>
        <w:pStyle w:val="CodeBlock"/>
        <w:shd w:val="clear" w:color="auto" w:fill="F2F2F2"/>
      </w:pPr>
      <w:r w:rsidRPr="0024366C">
        <w:t xml:space="preserve">    </w:t>
      </w:r>
      <w:proofErr w:type="spellStart"/>
      <w:r w:rsidRPr="0024366C">
        <w:t>timeout</w:t>
      </w:r>
      <w:proofErr w:type="spellEnd"/>
      <w:proofErr w:type="gramStart"/>
      <w:r w:rsidRPr="0024366C">
        <w:t>=(</w:t>
      </w:r>
      <w:proofErr w:type="gramEnd"/>
      <w:r w:rsidRPr="0024366C">
        <w:t>3, 10)   # 3s para conectar, 10s esperando datos</w:t>
      </w:r>
    </w:p>
    <w:p w14:paraId="2E4E30E1" w14:textId="77777777" w:rsidR="0085186C" w:rsidRPr="0024366C" w:rsidRDefault="00000000">
      <w:pPr>
        <w:pStyle w:val="CodeBlock"/>
        <w:shd w:val="clear" w:color="auto" w:fill="F2F2F2"/>
      </w:pPr>
      <w:r w:rsidRPr="0024366C">
        <w:t>)</w:t>
      </w:r>
    </w:p>
    <w:p w14:paraId="08B5FC69" w14:textId="77777777" w:rsidR="0085186C" w:rsidRPr="0024366C" w:rsidRDefault="00000000">
      <w:pPr>
        <w:pStyle w:val="Ttulo1"/>
      </w:pPr>
      <w:r w:rsidRPr="0024366C">
        <w:t>5. Reintentos (</w:t>
      </w:r>
      <w:proofErr w:type="spellStart"/>
      <w:r w:rsidRPr="0024366C">
        <w:t>retries</w:t>
      </w:r>
      <w:proofErr w:type="spellEnd"/>
      <w:r w:rsidRPr="0024366C">
        <w:t>): resiliencia con límites</w:t>
      </w:r>
    </w:p>
    <w:p w14:paraId="48A1055C" w14:textId="77777777" w:rsidR="0085186C" w:rsidRPr="0024366C" w:rsidRDefault="00000000">
      <w:r w:rsidRPr="0024366C">
        <w:t>Los reintentos ayudan cuando hay errores temporales (red inestable, 503, 504). Pero reintentar sin control crea tormentas de tráfico y agrava incidentes.</w:t>
      </w:r>
    </w:p>
    <w:p w14:paraId="6457839F" w14:textId="77777777" w:rsidR="0085186C" w:rsidRPr="0024366C" w:rsidRDefault="00000000">
      <w:pPr>
        <w:pStyle w:val="Ttulo2"/>
      </w:pPr>
      <w:r w:rsidRPr="0024366C">
        <w:t>5.1 Cuándo reintentar</w:t>
      </w:r>
    </w:p>
    <w:p w14:paraId="0C614581" w14:textId="77777777" w:rsidR="0085186C" w:rsidRPr="0024366C" w:rsidRDefault="00000000">
      <w:pPr>
        <w:pStyle w:val="Listaconvietas"/>
      </w:pPr>
      <w:r w:rsidRPr="0024366C">
        <w:t xml:space="preserve">Errores de red: </w:t>
      </w:r>
      <w:proofErr w:type="spellStart"/>
      <w:r w:rsidRPr="0024366C">
        <w:t>timeout</w:t>
      </w:r>
      <w:proofErr w:type="spellEnd"/>
      <w:r w:rsidRPr="0024366C">
        <w:t>, conexión reiniciada, DNS temporal.</w:t>
      </w:r>
    </w:p>
    <w:p w14:paraId="0AB41812" w14:textId="77777777" w:rsidR="0085186C" w:rsidRPr="0024366C" w:rsidRDefault="00000000">
      <w:pPr>
        <w:pStyle w:val="Listaconvietas"/>
      </w:pPr>
      <w:r w:rsidRPr="0024366C">
        <w:t>Códigos típicos: 429, 502, 503, 504 (dependiendo de la API).</w:t>
      </w:r>
    </w:p>
    <w:p w14:paraId="3A0C127A" w14:textId="77777777" w:rsidR="0085186C" w:rsidRPr="0024366C" w:rsidRDefault="00000000">
      <w:pPr>
        <w:pStyle w:val="Ttulo2"/>
      </w:pPr>
      <w:r w:rsidRPr="0024366C">
        <w:t>5.2 Cuándo NO reintentar a ciegas</w:t>
      </w:r>
    </w:p>
    <w:p w14:paraId="7C2DA50A" w14:textId="77777777" w:rsidR="0085186C" w:rsidRPr="0024366C" w:rsidRDefault="00000000">
      <w:pPr>
        <w:pStyle w:val="Listaconvietas"/>
      </w:pPr>
      <w:r w:rsidRPr="0024366C">
        <w:t xml:space="preserve">400/401/403/404: tu </w:t>
      </w:r>
      <w:proofErr w:type="spellStart"/>
      <w:r w:rsidRPr="0024366C">
        <w:t>request</w:t>
      </w:r>
      <w:proofErr w:type="spellEnd"/>
      <w:r w:rsidRPr="0024366C">
        <w:t xml:space="preserve"> o permisos están mal; reintentar no lo arregla.</w:t>
      </w:r>
    </w:p>
    <w:p w14:paraId="7E215ED9" w14:textId="77777777" w:rsidR="0085186C" w:rsidRPr="0024366C" w:rsidRDefault="00000000">
      <w:pPr>
        <w:pStyle w:val="Listaconvietas"/>
      </w:pPr>
      <w:r w:rsidRPr="0024366C">
        <w:t>POST no idempotente: podrías duplicar operaciones (crear dos veces).</w:t>
      </w:r>
    </w:p>
    <w:p w14:paraId="6140B287" w14:textId="77777777" w:rsidR="0085186C" w:rsidRPr="0024366C" w:rsidRDefault="00000000">
      <w:r w:rsidRPr="0024366C">
        <w:t xml:space="preserve">Ejemplo de </w:t>
      </w:r>
      <w:proofErr w:type="spellStart"/>
      <w:r w:rsidRPr="0024366C">
        <w:t>retries</w:t>
      </w:r>
      <w:proofErr w:type="spellEnd"/>
      <w:r w:rsidRPr="0024366C">
        <w:t xml:space="preserve"> con </w:t>
      </w:r>
      <w:proofErr w:type="spellStart"/>
      <w:r w:rsidRPr="0024366C">
        <w:t>backoff</w:t>
      </w:r>
      <w:proofErr w:type="spellEnd"/>
      <w:r w:rsidRPr="0024366C">
        <w:t xml:space="preserve"> en </w:t>
      </w:r>
      <w:proofErr w:type="spellStart"/>
      <w:r w:rsidRPr="0024366C">
        <w:t>requests</w:t>
      </w:r>
      <w:proofErr w:type="spellEnd"/>
      <w:r w:rsidRPr="0024366C">
        <w:t xml:space="preserve"> (urllib3 </w:t>
      </w:r>
      <w:proofErr w:type="spellStart"/>
      <w:r w:rsidRPr="0024366C">
        <w:t>Retry</w:t>
      </w:r>
      <w:proofErr w:type="spellEnd"/>
      <w:r w:rsidRPr="0024366C">
        <w:t>):</w:t>
      </w:r>
    </w:p>
    <w:p w14:paraId="0A0DBD16" w14:textId="77777777" w:rsidR="0085186C" w:rsidRPr="0024366C" w:rsidRDefault="00000000">
      <w:pPr>
        <w:pStyle w:val="CodeBlock"/>
        <w:shd w:val="clear" w:color="auto" w:fill="F2F2F2"/>
      </w:pPr>
      <w:proofErr w:type="spellStart"/>
      <w:r w:rsidRPr="0024366C">
        <w:t>import</w:t>
      </w:r>
      <w:proofErr w:type="spellEnd"/>
      <w:r w:rsidRPr="0024366C">
        <w:t xml:space="preserve"> </w:t>
      </w:r>
      <w:proofErr w:type="spellStart"/>
      <w:r w:rsidRPr="0024366C">
        <w:t>requests</w:t>
      </w:r>
      <w:proofErr w:type="spellEnd"/>
    </w:p>
    <w:p w14:paraId="4C1BB8E0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from </w:t>
      </w:r>
      <w:proofErr w:type="spellStart"/>
      <w:proofErr w:type="gramStart"/>
      <w:r w:rsidRPr="007F30D9">
        <w:rPr>
          <w:lang w:val="en-US"/>
        </w:rPr>
        <w:t>requests.adapters</w:t>
      </w:r>
      <w:proofErr w:type="spellEnd"/>
      <w:proofErr w:type="gramEnd"/>
      <w:r w:rsidRPr="007F30D9">
        <w:rPr>
          <w:lang w:val="en-US"/>
        </w:rPr>
        <w:t xml:space="preserve"> import </w:t>
      </w:r>
      <w:proofErr w:type="spellStart"/>
      <w:r w:rsidRPr="007F30D9">
        <w:rPr>
          <w:lang w:val="en-US"/>
        </w:rPr>
        <w:t>HTTPAdapter</w:t>
      </w:r>
      <w:proofErr w:type="spellEnd"/>
    </w:p>
    <w:p w14:paraId="5E9058F1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from </w:t>
      </w:r>
      <w:proofErr w:type="gramStart"/>
      <w:r w:rsidRPr="007F30D9">
        <w:rPr>
          <w:lang w:val="en-US"/>
        </w:rPr>
        <w:t>urllib3.util.retry</w:t>
      </w:r>
      <w:proofErr w:type="gramEnd"/>
      <w:r w:rsidRPr="007F30D9">
        <w:rPr>
          <w:lang w:val="en-US"/>
        </w:rPr>
        <w:t xml:space="preserve"> import Retry</w:t>
      </w:r>
    </w:p>
    <w:p w14:paraId="62B10125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</w:t>
      </w:r>
    </w:p>
    <w:p w14:paraId="3B85E25A" w14:textId="77777777" w:rsidR="0085186C" w:rsidRPr="0024366C" w:rsidRDefault="00000000">
      <w:pPr>
        <w:pStyle w:val="CodeBlock"/>
        <w:shd w:val="clear" w:color="auto" w:fill="F2F2F2"/>
      </w:pPr>
      <w:proofErr w:type="spellStart"/>
      <w:r w:rsidRPr="0024366C">
        <w:t>retry</w:t>
      </w:r>
      <w:proofErr w:type="spellEnd"/>
      <w:r w:rsidRPr="0024366C">
        <w:t xml:space="preserve"> = </w:t>
      </w:r>
      <w:proofErr w:type="spellStart"/>
      <w:proofErr w:type="gramStart"/>
      <w:r w:rsidRPr="0024366C">
        <w:t>Retry</w:t>
      </w:r>
      <w:proofErr w:type="spellEnd"/>
      <w:r w:rsidRPr="0024366C">
        <w:t>(</w:t>
      </w:r>
      <w:proofErr w:type="gramEnd"/>
    </w:p>
    <w:p w14:paraId="1A495E7B" w14:textId="77777777" w:rsidR="0085186C" w:rsidRPr="0024366C" w:rsidRDefault="00000000">
      <w:pPr>
        <w:pStyle w:val="CodeBlock"/>
        <w:shd w:val="clear" w:color="auto" w:fill="F2F2F2"/>
      </w:pPr>
      <w:r w:rsidRPr="0024366C">
        <w:t xml:space="preserve">    total=5,</w:t>
      </w:r>
    </w:p>
    <w:p w14:paraId="0BBA489D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24366C">
        <w:t xml:space="preserve">    </w:t>
      </w:r>
      <w:proofErr w:type="spellStart"/>
      <w:r w:rsidRPr="007F30D9">
        <w:rPr>
          <w:lang w:val="en-US"/>
        </w:rPr>
        <w:t>backoff_factor</w:t>
      </w:r>
      <w:proofErr w:type="spellEnd"/>
      <w:r w:rsidRPr="007F30D9">
        <w:rPr>
          <w:lang w:val="en-US"/>
        </w:rPr>
        <w:t>=0.</w:t>
      </w:r>
      <w:proofErr w:type="gramStart"/>
      <w:r w:rsidRPr="007F30D9">
        <w:rPr>
          <w:lang w:val="en-US"/>
        </w:rPr>
        <w:t>5,  #</w:t>
      </w:r>
      <w:proofErr w:type="gramEnd"/>
      <w:r w:rsidRPr="007F30D9">
        <w:rPr>
          <w:lang w:val="en-US"/>
        </w:rPr>
        <w:t xml:space="preserve"> 0.5s, 1s, 2s, 4s...</w:t>
      </w:r>
    </w:p>
    <w:p w14:paraId="04805DCB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</w:t>
      </w:r>
      <w:proofErr w:type="spellStart"/>
      <w:r w:rsidRPr="007F30D9">
        <w:rPr>
          <w:lang w:val="en-US"/>
        </w:rPr>
        <w:t>status_forcelist</w:t>
      </w:r>
      <w:proofErr w:type="spellEnd"/>
      <w:proofErr w:type="gramStart"/>
      <w:r w:rsidRPr="007F30D9">
        <w:rPr>
          <w:lang w:val="en-US"/>
        </w:rPr>
        <w:t>=[</w:t>
      </w:r>
      <w:proofErr w:type="gramEnd"/>
      <w:r w:rsidRPr="007F30D9">
        <w:rPr>
          <w:lang w:val="en-US"/>
        </w:rPr>
        <w:t>429, 502, 503, 504],</w:t>
      </w:r>
    </w:p>
    <w:p w14:paraId="4B9AF569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</w:t>
      </w:r>
      <w:proofErr w:type="spellStart"/>
      <w:r w:rsidRPr="007F30D9">
        <w:rPr>
          <w:lang w:val="en-US"/>
        </w:rPr>
        <w:t>allowed_methods</w:t>
      </w:r>
      <w:proofErr w:type="spellEnd"/>
      <w:proofErr w:type="gramStart"/>
      <w:r w:rsidRPr="007F30D9">
        <w:rPr>
          <w:lang w:val="en-US"/>
        </w:rPr>
        <w:t>={</w:t>
      </w:r>
      <w:proofErr w:type="gramEnd"/>
      <w:r w:rsidRPr="007F30D9">
        <w:rPr>
          <w:lang w:val="en-US"/>
        </w:rPr>
        <w:t>"GET", "PUT", "DELETE", "HEAD", "</w:t>
      </w:r>
      <w:proofErr w:type="gramStart"/>
      <w:r w:rsidRPr="007F30D9">
        <w:rPr>
          <w:lang w:val="en-US"/>
        </w:rPr>
        <w:t>OPTIONS"}</w:t>
      </w:r>
      <w:proofErr w:type="gramEnd"/>
      <w:r w:rsidRPr="007F30D9">
        <w:rPr>
          <w:lang w:val="en-US"/>
        </w:rPr>
        <w:t>,</w:t>
      </w:r>
    </w:p>
    <w:p w14:paraId="12C58D9F" w14:textId="77777777" w:rsidR="0085186C" w:rsidRPr="0024366C" w:rsidRDefault="00000000">
      <w:pPr>
        <w:pStyle w:val="CodeBlock"/>
        <w:shd w:val="clear" w:color="auto" w:fill="F2F2F2"/>
      </w:pPr>
      <w:r w:rsidRPr="007F30D9">
        <w:rPr>
          <w:lang w:val="en-US"/>
        </w:rPr>
        <w:t xml:space="preserve">    </w:t>
      </w:r>
      <w:proofErr w:type="spellStart"/>
      <w:r w:rsidRPr="0024366C">
        <w:t>raise_on_</w:t>
      </w:r>
      <w:proofErr w:type="gramStart"/>
      <w:r w:rsidRPr="0024366C">
        <w:t>status</w:t>
      </w:r>
      <w:proofErr w:type="spellEnd"/>
      <w:proofErr w:type="gramEnd"/>
      <w:r w:rsidRPr="0024366C">
        <w:t>=False,</w:t>
      </w:r>
    </w:p>
    <w:p w14:paraId="3FD6C363" w14:textId="77777777" w:rsidR="0085186C" w:rsidRPr="0024366C" w:rsidRDefault="00000000">
      <w:pPr>
        <w:pStyle w:val="CodeBlock"/>
        <w:shd w:val="clear" w:color="auto" w:fill="F2F2F2"/>
      </w:pPr>
      <w:r w:rsidRPr="0024366C">
        <w:t>)</w:t>
      </w:r>
    </w:p>
    <w:p w14:paraId="2D127067" w14:textId="77777777" w:rsidR="0085186C" w:rsidRPr="0024366C" w:rsidRDefault="00000000">
      <w:pPr>
        <w:pStyle w:val="CodeBlock"/>
        <w:shd w:val="clear" w:color="auto" w:fill="F2F2F2"/>
      </w:pPr>
      <w:r w:rsidRPr="0024366C">
        <w:t xml:space="preserve"> </w:t>
      </w:r>
    </w:p>
    <w:p w14:paraId="376EE52D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lastRenderedPageBreak/>
        <w:t xml:space="preserve">session = </w:t>
      </w:r>
      <w:proofErr w:type="spellStart"/>
      <w:proofErr w:type="gramStart"/>
      <w:r w:rsidRPr="007F30D9">
        <w:rPr>
          <w:lang w:val="en-US"/>
        </w:rPr>
        <w:t>requests.Session</w:t>
      </w:r>
      <w:proofErr w:type="spellEnd"/>
      <w:proofErr w:type="gramEnd"/>
      <w:r w:rsidRPr="007F30D9">
        <w:rPr>
          <w:lang w:val="en-US"/>
        </w:rPr>
        <w:t>()</w:t>
      </w:r>
    </w:p>
    <w:p w14:paraId="345ACD4F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proofErr w:type="spellStart"/>
      <w:proofErr w:type="gramStart"/>
      <w:r w:rsidRPr="007F30D9">
        <w:rPr>
          <w:lang w:val="en-US"/>
        </w:rPr>
        <w:t>session.mount</w:t>
      </w:r>
      <w:proofErr w:type="spellEnd"/>
      <w:proofErr w:type="gramEnd"/>
      <w:r w:rsidRPr="007F30D9">
        <w:rPr>
          <w:lang w:val="en-US"/>
        </w:rPr>
        <w:t xml:space="preserve">("https://", </w:t>
      </w:r>
      <w:proofErr w:type="spellStart"/>
      <w:r w:rsidRPr="007F30D9">
        <w:rPr>
          <w:lang w:val="en-US"/>
        </w:rPr>
        <w:t>HTTPAdapter</w:t>
      </w:r>
      <w:proofErr w:type="spellEnd"/>
      <w:r w:rsidRPr="007F30D9">
        <w:rPr>
          <w:lang w:val="en-US"/>
        </w:rPr>
        <w:t>(</w:t>
      </w:r>
      <w:proofErr w:type="spellStart"/>
      <w:r w:rsidRPr="007F30D9">
        <w:rPr>
          <w:lang w:val="en-US"/>
        </w:rPr>
        <w:t>max_retries</w:t>
      </w:r>
      <w:proofErr w:type="spellEnd"/>
      <w:r w:rsidRPr="007F30D9">
        <w:rPr>
          <w:lang w:val="en-US"/>
        </w:rPr>
        <w:t>=retry))</w:t>
      </w:r>
    </w:p>
    <w:p w14:paraId="1A832100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</w:t>
      </w:r>
    </w:p>
    <w:p w14:paraId="3395B38D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resp = </w:t>
      </w:r>
      <w:proofErr w:type="spellStart"/>
      <w:proofErr w:type="gramStart"/>
      <w:r w:rsidRPr="007F30D9">
        <w:rPr>
          <w:lang w:val="en-US"/>
        </w:rPr>
        <w:t>session.get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"https://api.ejemplo.com/users/123", timeout</w:t>
      </w:r>
      <w:proofErr w:type="gramStart"/>
      <w:r w:rsidRPr="007F30D9">
        <w:rPr>
          <w:lang w:val="en-US"/>
        </w:rPr>
        <w:t>=(</w:t>
      </w:r>
      <w:proofErr w:type="gramEnd"/>
      <w:r w:rsidRPr="007F30D9">
        <w:rPr>
          <w:lang w:val="en-US"/>
        </w:rPr>
        <w:t>3, 10))</w:t>
      </w:r>
    </w:p>
    <w:p w14:paraId="1115E4B1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proofErr w:type="spellStart"/>
      <w:proofErr w:type="gramStart"/>
      <w:r w:rsidRPr="007F30D9">
        <w:rPr>
          <w:lang w:val="en-US"/>
        </w:rPr>
        <w:t>resp.raise</w:t>
      </w:r>
      <w:proofErr w:type="gramEnd"/>
      <w:r w:rsidRPr="007F30D9">
        <w:rPr>
          <w:lang w:val="en-US"/>
        </w:rPr>
        <w:t>_for_</w:t>
      </w:r>
      <w:proofErr w:type="gramStart"/>
      <w:r w:rsidRPr="007F30D9">
        <w:rPr>
          <w:lang w:val="en-US"/>
        </w:rPr>
        <w:t>status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)</w:t>
      </w:r>
    </w:p>
    <w:p w14:paraId="0FF3242F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>print(</w:t>
      </w:r>
      <w:proofErr w:type="spellStart"/>
      <w:proofErr w:type="gramStart"/>
      <w:r w:rsidRPr="007F30D9">
        <w:rPr>
          <w:lang w:val="en-US"/>
        </w:rPr>
        <w:t>resp.json</w:t>
      </w:r>
      <w:proofErr w:type="spellEnd"/>
      <w:proofErr w:type="gramEnd"/>
      <w:r w:rsidRPr="007F30D9">
        <w:rPr>
          <w:lang w:val="en-US"/>
        </w:rPr>
        <w:t>())</w:t>
      </w:r>
    </w:p>
    <w:p w14:paraId="7DBFD64B" w14:textId="77777777" w:rsidR="0085186C" w:rsidRPr="0024366C" w:rsidRDefault="00000000">
      <w:pPr>
        <w:pStyle w:val="Ttulo1"/>
      </w:pPr>
      <w:r w:rsidRPr="0024366C">
        <w:t>6. Manejo de errores: distinguir HTTP vs red</w:t>
      </w:r>
    </w:p>
    <w:p w14:paraId="438CF66E" w14:textId="77777777" w:rsidR="0085186C" w:rsidRPr="0024366C" w:rsidRDefault="00000000">
      <w:r w:rsidRPr="0024366C">
        <w:t>Dos grandes familias de fallas:</w:t>
      </w:r>
    </w:p>
    <w:p w14:paraId="11D6A51E" w14:textId="77777777" w:rsidR="0085186C" w:rsidRPr="0024366C" w:rsidRDefault="00000000">
      <w:pPr>
        <w:pStyle w:val="Listaconvietas"/>
      </w:pPr>
      <w:r w:rsidRPr="0024366C">
        <w:t>Error HTTP: el servidor respondió con 4xx/5xx.</w:t>
      </w:r>
    </w:p>
    <w:p w14:paraId="72892A7D" w14:textId="77777777" w:rsidR="0085186C" w:rsidRPr="0024366C" w:rsidRDefault="00000000">
      <w:pPr>
        <w:pStyle w:val="Listaconvietas"/>
      </w:pPr>
      <w:r w:rsidRPr="0024366C">
        <w:t>Error de red: no hubo respuesta válida (</w:t>
      </w:r>
      <w:proofErr w:type="spellStart"/>
      <w:r w:rsidRPr="0024366C">
        <w:t>timeout</w:t>
      </w:r>
      <w:proofErr w:type="spellEnd"/>
      <w:r w:rsidRPr="0024366C">
        <w:t>, conexión, DNS, etc.).</w:t>
      </w:r>
    </w:p>
    <w:p w14:paraId="132FFF44" w14:textId="77777777" w:rsidR="0085186C" w:rsidRPr="0024366C" w:rsidRDefault="00000000">
      <w:r w:rsidRPr="0024366C">
        <w:t xml:space="preserve">Patrón básico con </w:t>
      </w:r>
      <w:proofErr w:type="spellStart"/>
      <w:r w:rsidRPr="0024366C">
        <w:t>requests</w:t>
      </w:r>
      <w:proofErr w:type="spellEnd"/>
      <w:r w:rsidRPr="0024366C">
        <w:t>:</w:t>
      </w:r>
    </w:p>
    <w:p w14:paraId="33607EF0" w14:textId="77777777" w:rsidR="0085186C" w:rsidRPr="0024366C" w:rsidRDefault="00000000">
      <w:pPr>
        <w:pStyle w:val="CodeBlock"/>
        <w:shd w:val="clear" w:color="auto" w:fill="F2F2F2"/>
      </w:pPr>
      <w:proofErr w:type="spellStart"/>
      <w:r w:rsidRPr="0024366C">
        <w:t>import</w:t>
      </w:r>
      <w:proofErr w:type="spellEnd"/>
      <w:r w:rsidRPr="0024366C">
        <w:t xml:space="preserve"> </w:t>
      </w:r>
      <w:proofErr w:type="spellStart"/>
      <w:r w:rsidRPr="0024366C">
        <w:t>requests</w:t>
      </w:r>
      <w:proofErr w:type="spellEnd"/>
    </w:p>
    <w:p w14:paraId="17F28F9D" w14:textId="77777777" w:rsidR="0085186C" w:rsidRPr="0024366C" w:rsidRDefault="00000000">
      <w:pPr>
        <w:pStyle w:val="CodeBlock"/>
        <w:shd w:val="clear" w:color="auto" w:fill="F2F2F2"/>
      </w:pPr>
      <w:r w:rsidRPr="0024366C">
        <w:t xml:space="preserve"> </w:t>
      </w:r>
    </w:p>
    <w:p w14:paraId="4F7C2604" w14:textId="77777777" w:rsidR="0085186C" w:rsidRPr="0024366C" w:rsidRDefault="00000000">
      <w:pPr>
        <w:pStyle w:val="CodeBlock"/>
        <w:shd w:val="clear" w:color="auto" w:fill="F2F2F2"/>
      </w:pPr>
      <w:r w:rsidRPr="0024366C">
        <w:t>try:</w:t>
      </w:r>
    </w:p>
    <w:p w14:paraId="68CB5931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24366C">
        <w:t xml:space="preserve">    </w:t>
      </w:r>
      <w:r w:rsidRPr="007F30D9">
        <w:rPr>
          <w:lang w:val="en-US"/>
        </w:rPr>
        <w:t xml:space="preserve">resp = </w:t>
      </w:r>
      <w:proofErr w:type="spellStart"/>
      <w:proofErr w:type="gramStart"/>
      <w:r w:rsidRPr="007F30D9">
        <w:rPr>
          <w:lang w:val="en-US"/>
        </w:rPr>
        <w:t>requests.get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"https://api.ejemplo.com/users/123", timeout</w:t>
      </w:r>
      <w:proofErr w:type="gramStart"/>
      <w:r w:rsidRPr="007F30D9">
        <w:rPr>
          <w:lang w:val="en-US"/>
        </w:rPr>
        <w:t>=(</w:t>
      </w:r>
      <w:proofErr w:type="gramEnd"/>
      <w:r w:rsidRPr="007F30D9">
        <w:rPr>
          <w:lang w:val="en-US"/>
        </w:rPr>
        <w:t>3, 10))</w:t>
      </w:r>
    </w:p>
    <w:p w14:paraId="5C29A2A9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</w:t>
      </w:r>
      <w:proofErr w:type="spellStart"/>
      <w:proofErr w:type="gramStart"/>
      <w:r w:rsidRPr="007F30D9">
        <w:rPr>
          <w:lang w:val="en-US"/>
        </w:rPr>
        <w:t>resp.raise</w:t>
      </w:r>
      <w:proofErr w:type="gramEnd"/>
      <w:r w:rsidRPr="007F30D9">
        <w:rPr>
          <w:lang w:val="en-US"/>
        </w:rPr>
        <w:t>_for_</w:t>
      </w:r>
      <w:proofErr w:type="gramStart"/>
      <w:r w:rsidRPr="007F30D9">
        <w:rPr>
          <w:lang w:val="en-US"/>
        </w:rPr>
        <w:t>status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)</w:t>
      </w:r>
    </w:p>
    <w:p w14:paraId="445222E2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data = </w:t>
      </w:r>
      <w:proofErr w:type="spellStart"/>
      <w:proofErr w:type="gramStart"/>
      <w:r w:rsidRPr="007F30D9">
        <w:rPr>
          <w:lang w:val="en-US"/>
        </w:rPr>
        <w:t>resp.json</w:t>
      </w:r>
      <w:proofErr w:type="spellEnd"/>
      <w:proofErr w:type="gramEnd"/>
      <w:r w:rsidRPr="007F30D9">
        <w:rPr>
          <w:lang w:val="en-US"/>
        </w:rPr>
        <w:t>()</w:t>
      </w:r>
    </w:p>
    <w:p w14:paraId="1E110AC0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except </w:t>
      </w:r>
      <w:proofErr w:type="spellStart"/>
      <w:proofErr w:type="gramStart"/>
      <w:r w:rsidRPr="007F30D9">
        <w:rPr>
          <w:lang w:val="en-US"/>
        </w:rPr>
        <w:t>requests.exceptions</w:t>
      </w:r>
      <w:proofErr w:type="gramEnd"/>
      <w:r w:rsidRPr="007F30D9">
        <w:rPr>
          <w:lang w:val="en-US"/>
        </w:rPr>
        <w:t>.Timeout</w:t>
      </w:r>
      <w:proofErr w:type="spellEnd"/>
      <w:r w:rsidRPr="007F30D9">
        <w:rPr>
          <w:lang w:val="en-US"/>
        </w:rPr>
        <w:t>:</w:t>
      </w:r>
    </w:p>
    <w:p w14:paraId="0ED628A4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</w:t>
      </w:r>
      <w:proofErr w:type="gramStart"/>
      <w:r w:rsidRPr="007F30D9">
        <w:rPr>
          <w:lang w:val="en-US"/>
        </w:rPr>
        <w:t>print(</w:t>
      </w:r>
      <w:proofErr w:type="gramEnd"/>
      <w:r w:rsidRPr="007F30D9">
        <w:rPr>
          <w:lang w:val="en-US"/>
        </w:rPr>
        <w:t xml:space="preserve">"Timeout: </w:t>
      </w:r>
      <w:proofErr w:type="spellStart"/>
      <w:r w:rsidRPr="007F30D9">
        <w:rPr>
          <w:lang w:val="en-US"/>
        </w:rPr>
        <w:t>el</w:t>
      </w:r>
      <w:proofErr w:type="spellEnd"/>
      <w:r w:rsidRPr="007F30D9">
        <w:rPr>
          <w:lang w:val="en-US"/>
        </w:rPr>
        <w:t xml:space="preserve"> </w:t>
      </w:r>
      <w:proofErr w:type="spellStart"/>
      <w:r w:rsidRPr="007F30D9">
        <w:rPr>
          <w:lang w:val="en-US"/>
        </w:rPr>
        <w:t>servidor</w:t>
      </w:r>
      <w:proofErr w:type="spellEnd"/>
      <w:r w:rsidRPr="007F30D9">
        <w:rPr>
          <w:lang w:val="en-US"/>
        </w:rPr>
        <w:t xml:space="preserve"> no </w:t>
      </w:r>
      <w:proofErr w:type="spellStart"/>
      <w:r w:rsidRPr="007F30D9">
        <w:rPr>
          <w:lang w:val="en-US"/>
        </w:rPr>
        <w:t>respondió</w:t>
      </w:r>
      <w:proofErr w:type="spellEnd"/>
      <w:r w:rsidRPr="007F30D9">
        <w:rPr>
          <w:lang w:val="en-US"/>
        </w:rPr>
        <w:t xml:space="preserve"> a </w:t>
      </w:r>
      <w:proofErr w:type="spellStart"/>
      <w:r w:rsidRPr="007F30D9">
        <w:rPr>
          <w:lang w:val="en-US"/>
        </w:rPr>
        <w:t>tiempo</w:t>
      </w:r>
      <w:proofErr w:type="spellEnd"/>
      <w:r w:rsidRPr="007F30D9">
        <w:rPr>
          <w:lang w:val="en-US"/>
        </w:rPr>
        <w:t>")</w:t>
      </w:r>
    </w:p>
    <w:p w14:paraId="48E1DA98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except </w:t>
      </w:r>
      <w:proofErr w:type="spellStart"/>
      <w:proofErr w:type="gramStart"/>
      <w:r w:rsidRPr="007F30D9">
        <w:rPr>
          <w:lang w:val="en-US"/>
        </w:rPr>
        <w:t>requests.exceptions</w:t>
      </w:r>
      <w:proofErr w:type="gramEnd"/>
      <w:r w:rsidRPr="007F30D9">
        <w:rPr>
          <w:lang w:val="en-US"/>
        </w:rPr>
        <w:t>.HTTPError</w:t>
      </w:r>
      <w:proofErr w:type="spellEnd"/>
      <w:r w:rsidRPr="007F30D9">
        <w:rPr>
          <w:lang w:val="en-US"/>
        </w:rPr>
        <w:t xml:space="preserve"> as e:</w:t>
      </w:r>
    </w:p>
    <w:p w14:paraId="1B8BC9D8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</w:t>
      </w:r>
      <w:proofErr w:type="gramStart"/>
      <w:r w:rsidRPr="007F30D9">
        <w:rPr>
          <w:lang w:val="en-US"/>
        </w:rPr>
        <w:t>print(</w:t>
      </w:r>
      <w:proofErr w:type="gramEnd"/>
      <w:r w:rsidRPr="007F30D9">
        <w:rPr>
          <w:lang w:val="en-US"/>
        </w:rPr>
        <w:t xml:space="preserve">"Error HTTP:", e, "status=", </w:t>
      </w:r>
      <w:proofErr w:type="spellStart"/>
      <w:proofErr w:type="gramStart"/>
      <w:r w:rsidRPr="007F30D9">
        <w:rPr>
          <w:lang w:val="en-US"/>
        </w:rPr>
        <w:t>getattr</w:t>
      </w:r>
      <w:proofErr w:type="spellEnd"/>
      <w:r w:rsidRPr="007F30D9">
        <w:rPr>
          <w:lang w:val="en-US"/>
        </w:rPr>
        <w:t>(</w:t>
      </w:r>
      <w:proofErr w:type="spellStart"/>
      <w:r w:rsidRPr="007F30D9">
        <w:rPr>
          <w:lang w:val="en-US"/>
        </w:rPr>
        <w:t>e.response</w:t>
      </w:r>
      <w:proofErr w:type="spellEnd"/>
      <w:proofErr w:type="gramEnd"/>
      <w:r w:rsidRPr="007F30D9">
        <w:rPr>
          <w:lang w:val="en-US"/>
        </w:rPr>
        <w:t>, "</w:t>
      </w:r>
      <w:proofErr w:type="spellStart"/>
      <w:r w:rsidRPr="007F30D9">
        <w:rPr>
          <w:lang w:val="en-US"/>
        </w:rPr>
        <w:t>status_code</w:t>
      </w:r>
      <w:proofErr w:type="spellEnd"/>
      <w:r w:rsidRPr="007F30D9">
        <w:rPr>
          <w:lang w:val="en-US"/>
        </w:rPr>
        <w:t>", None))</w:t>
      </w:r>
    </w:p>
    <w:p w14:paraId="5CCB2807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except </w:t>
      </w:r>
      <w:proofErr w:type="spellStart"/>
      <w:proofErr w:type="gramStart"/>
      <w:r w:rsidRPr="007F30D9">
        <w:rPr>
          <w:lang w:val="en-US"/>
        </w:rPr>
        <w:t>requests.exceptions</w:t>
      </w:r>
      <w:proofErr w:type="gramEnd"/>
      <w:r w:rsidRPr="007F30D9">
        <w:rPr>
          <w:lang w:val="en-US"/>
        </w:rPr>
        <w:t>.RequestException</w:t>
      </w:r>
      <w:proofErr w:type="spellEnd"/>
      <w:r w:rsidRPr="007F30D9">
        <w:rPr>
          <w:lang w:val="en-US"/>
        </w:rPr>
        <w:t xml:space="preserve"> as e:</w:t>
      </w:r>
    </w:p>
    <w:p w14:paraId="78CB7619" w14:textId="77777777" w:rsidR="0085186C" w:rsidRPr="0024366C" w:rsidRDefault="00000000">
      <w:pPr>
        <w:pStyle w:val="CodeBlock"/>
        <w:shd w:val="clear" w:color="auto" w:fill="F2F2F2"/>
      </w:pPr>
      <w:r w:rsidRPr="007F30D9">
        <w:rPr>
          <w:lang w:val="en-US"/>
        </w:rPr>
        <w:t xml:space="preserve">    </w:t>
      </w:r>
      <w:proofErr w:type="spellStart"/>
      <w:proofErr w:type="gramStart"/>
      <w:r w:rsidRPr="0024366C">
        <w:t>print</w:t>
      </w:r>
      <w:proofErr w:type="spellEnd"/>
      <w:r w:rsidRPr="0024366C">
        <w:t>(</w:t>
      </w:r>
      <w:proofErr w:type="gramEnd"/>
      <w:r w:rsidRPr="0024366C">
        <w:t>"Error de red u otro error:", e)</w:t>
      </w:r>
    </w:p>
    <w:p w14:paraId="307E89F4" w14:textId="77777777" w:rsidR="0085186C" w:rsidRPr="0024366C" w:rsidRDefault="00000000">
      <w:pPr>
        <w:pStyle w:val="Ttulo1"/>
      </w:pPr>
      <w:r w:rsidRPr="0024366C">
        <w:t xml:space="preserve">7. </w:t>
      </w:r>
      <w:proofErr w:type="spellStart"/>
      <w:r w:rsidRPr="0024366C">
        <w:t>Streaming</w:t>
      </w:r>
      <w:proofErr w:type="spellEnd"/>
      <w:r w:rsidRPr="0024366C">
        <w:t>: respuestas grandes sin reventar memoria</w:t>
      </w:r>
    </w:p>
    <w:p w14:paraId="017F2CA3" w14:textId="77777777" w:rsidR="0085186C" w:rsidRPr="0024366C" w:rsidRDefault="00000000">
      <w:r w:rsidRPr="0024366C">
        <w:t xml:space="preserve">Si descargas archivos o respuestas muy grandes, no debes cargar todo en memoria. </w:t>
      </w:r>
      <w:proofErr w:type="spellStart"/>
      <w:r w:rsidRPr="0024366C">
        <w:t>Streaming</w:t>
      </w:r>
      <w:proofErr w:type="spellEnd"/>
      <w:r w:rsidRPr="0024366C">
        <w:t xml:space="preserve"> significa procesar en “</w:t>
      </w:r>
      <w:proofErr w:type="spellStart"/>
      <w:r w:rsidRPr="0024366C">
        <w:t>chunks</w:t>
      </w:r>
      <w:proofErr w:type="spellEnd"/>
      <w:r w:rsidRPr="0024366C">
        <w:t>” (pedazos).</w:t>
      </w:r>
    </w:p>
    <w:p w14:paraId="06E01846" w14:textId="77777777" w:rsidR="0085186C" w:rsidRPr="0024366C" w:rsidRDefault="00000000">
      <w:pPr>
        <w:pStyle w:val="Ttulo2"/>
      </w:pPr>
      <w:r w:rsidRPr="0024366C">
        <w:t xml:space="preserve">7.1 </w:t>
      </w:r>
      <w:proofErr w:type="spellStart"/>
      <w:r w:rsidRPr="0024366C">
        <w:t>Streaming</w:t>
      </w:r>
      <w:proofErr w:type="spellEnd"/>
      <w:r w:rsidRPr="0024366C">
        <w:t xml:space="preserve"> con </w:t>
      </w:r>
      <w:proofErr w:type="spellStart"/>
      <w:r w:rsidRPr="0024366C">
        <w:t>requests</w:t>
      </w:r>
      <w:proofErr w:type="spellEnd"/>
    </w:p>
    <w:p w14:paraId="5E0FEB9A" w14:textId="77777777" w:rsidR="0085186C" w:rsidRPr="0024366C" w:rsidRDefault="00000000">
      <w:pPr>
        <w:pStyle w:val="CodeBlock"/>
        <w:shd w:val="clear" w:color="auto" w:fill="F2F2F2"/>
      </w:pPr>
      <w:proofErr w:type="spellStart"/>
      <w:r w:rsidRPr="0024366C">
        <w:t>import</w:t>
      </w:r>
      <w:proofErr w:type="spellEnd"/>
      <w:r w:rsidRPr="0024366C">
        <w:t xml:space="preserve"> </w:t>
      </w:r>
      <w:proofErr w:type="spellStart"/>
      <w:r w:rsidRPr="0024366C">
        <w:t>requests</w:t>
      </w:r>
      <w:proofErr w:type="spellEnd"/>
    </w:p>
    <w:p w14:paraId="23CE64CD" w14:textId="77777777" w:rsidR="0085186C" w:rsidRPr="0024366C" w:rsidRDefault="00000000">
      <w:pPr>
        <w:pStyle w:val="CodeBlock"/>
        <w:shd w:val="clear" w:color="auto" w:fill="F2F2F2"/>
      </w:pPr>
      <w:r w:rsidRPr="0024366C">
        <w:t xml:space="preserve"> </w:t>
      </w:r>
    </w:p>
    <w:p w14:paraId="3FFDD335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with </w:t>
      </w:r>
      <w:proofErr w:type="spellStart"/>
      <w:proofErr w:type="gramStart"/>
      <w:r w:rsidRPr="007F30D9">
        <w:rPr>
          <w:lang w:val="en-US"/>
        </w:rPr>
        <w:t>requests.get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"https://api.ejemplo.com/</w:t>
      </w:r>
      <w:proofErr w:type="spellStart"/>
      <w:r w:rsidRPr="007F30D9">
        <w:rPr>
          <w:lang w:val="en-US"/>
        </w:rPr>
        <w:t>archivo</w:t>
      </w:r>
      <w:proofErr w:type="spellEnd"/>
      <w:r w:rsidRPr="007F30D9">
        <w:rPr>
          <w:lang w:val="en-US"/>
        </w:rPr>
        <w:t>-grande", stream=True, timeout</w:t>
      </w:r>
      <w:proofErr w:type="gramStart"/>
      <w:r w:rsidRPr="007F30D9">
        <w:rPr>
          <w:lang w:val="en-US"/>
        </w:rPr>
        <w:t>=(</w:t>
      </w:r>
      <w:proofErr w:type="gramEnd"/>
      <w:r w:rsidRPr="007F30D9">
        <w:rPr>
          <w:lang w:val="en-US"/>
        </w:rPr>
        <w:t>3, 60)) as r:</w:t>
      </w:r>
    </w:p>
    <w:p w14:paraId="079C5DB7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</w:t>
      </w:r>
      <w:proofErr w:type="spellStart"/>
      <w:proofErr w:type="gramStart"/>
      <w:r w:rsidRPr="007F30D9">
        <w:rPr>
          <w:lang w:val="en-US"/>
        </w:rPr>
        <w:t>r.raise</w:t>
      </w:r>
      <w:proofErr w:type="gramEnd"/>
      <w:r w:rsidRPr="007F30D9">
        <w:rPr>
          <w:lang w:val="en-US"/>
        </w:rPr>
        <w:t>_for_</w:t>
      </w:r>
      <w:proofErr w:type="gramStart"/>
      <w:r w:rsidRPr="007F30D9">
        <w:rPr>
          <w:lang w:val="en-US"/>
        </w:rPr>
        <w:t>status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)</w:t>
      </w:r>
    </w:p>
    <w:p w14:paraId="14C3F792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with </w:t>
      </w:r>
      <w:proofErr w:type="gramStart"/>
      <w:r w:rsidRPr="007F30D9">
        <w:rPr>
          <w:lang w:val="en-US"/>
        </w:rPr>
        <w:t>open(</w:t>
      </w:r>
      <w:proofErr w:type="gramEnd"/>
      <w:r w:rsidRPr="007F30D9">
        <w:rPr>
          <w:lang w:val="en-US"/>
        </w:rPr>
        <w:t>"</w:t>
      </w:r>
      <w:proofErr w:type="spellStart"/>
      <w:r w:rsidRPr="007F30D9">
        <w:rPr>
          <w:lang w:val="en-US"/>
        </w:rPr>
        <w:t>salida.bin</w:t>
      </w:r>
      <w:proofErr w:type="spellEnd"/>
      <w:r w:rsidRPr="007F30D9">
        <w:rPr>
          <w:lang w:val="en-US"/>
        </w:rPr>
        <w:t>", "</w:t>
      </w:r>
      <w:proofErr w:type="spellStart"/>
      <w:r w:rsidRPr="007F30D9">
        <w:rPr>
          <w:lang w:val="en-US"/>
        </w:rPr>
        <w:t>wb</w:t>
      </w:r>
      <w:proofErr w:type="spellEnd"/>
      <w:r w:rsidRPr="007F30D9">
        <w:rPr>
          <w:lang w:val="en-US"/>
        </w:rPr>
        <w:t>") as f:</w:t>
      </w:r>
    </w:p>
    <w:p w14:paraId="3CFD5775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lastRenderedPageBreak/>
        <w:t xml:space="preserve">        for chunk in </w:t>
      </w:r>
      <w:proofErr w:type="spellStart"/>
      <w:proofErr w:type="gramStart"/>
      <w:r w:rsidRPr="007F30D9">
        <w:rPr>
          <w:lang w:val="en-US"/>
        </w:rPr>
        <w:t>r.iter</w:t>
      </w:r>
      <w:proofErr w:type="gramEnd"/>
      <w:r w:rsidRPr="007F30D9">
        <w:rPr>
          <w:lang w:val="en-US"/>
        </w:rPr>
        <w:t>_</w:t>
      </w:r>
      <w:proofErr w:type="gramStart"/>
      <w:r w:rsidRPr="007F30D9">
        <w:rPr>
          <w:lang w:val="en-US"/>
        </w:rPr>
        <w:t>content</w:t>
      </w:r>
      <w:proofErr w:type="spellEnd"/>
      <w:r w:rsidRPr="007F30D9">
        <w:rPr>
          <w:lang w:val="en-US"/>
        </w:rPr>
        <w:t>(</w:t>
      </w:r>
      <w:proofErr w:type="spellStart"/>
      <w:proofErr w:type="gramEnd"/>
      <w:r w:rsidRPr="007F30D9">
        <w:rPr>
          <w:lang w:val="en-US"/>
        </w:rPr>
        <w:t>chunk_size</w:t>
      </w:r>
      <w:proofErr w:type="spellEnd"/>
      <w:r w:rsidRPr="007F30D9">
        <w:rPr>
          <w:lang w:val="en-US"/>
        </w:rPr>
        <w:t>=1024 * 1024</w:t>
      </w:r>
      <w:proofErr w:type="gramStart"/>
      <w:r w:rsidRPr="007F30D9">
        <w:rPr>
          <w:lang w:val="en-US"/>
        </w:rPr>
        <w:t>):  #</w:t>
      </w:r>
      <w:proofErr w:type="gramEnd"/>
      <w:r w:rsidRPr="007F30D9">
        <w:rPr>
          <w:lang w:val="en-US"/>
        </w:rPr>
        <w:t xml:space="preserve"> 1MB</w:t>
      </w:r>
    </w:p>
    <w:p w14:paraId="5E10FEEA" w14:textId="77777777" w:rsidR="0085186C" w:rsidRPr="000E73B6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        </w:t>
      </w:r>
      <w:r w:rsidRPr="000E73B6">
        <w:rPr>
          <w:lang w:val="en-US"/>
        </w:rPr>
        <w:t>if chunk:</w:t>
      </w:r>
    </w:p>
    <w:p w14:paraId="4D1047ED" w14:textId="77777777" w:rsidR="0085186C" w:rsidRPr="000E73B6" w:rsidRDefault="00000000">
      <w:pPr>
        <w:pStyle w:val="CodeBlock"/>
        <w:shd w:val="clear" w:color="auto" w:fill="F2F2F2"/>
        <w:rPr>
          <w:lang w:val="en-US"/>
        </w:rPr>
      </w:pPr>
      <w:r w:rsidRPr="000E73B6">
        <w:rPr>
          <w:lang w:val="en-US"/>
        </w:rPr>
        <w:t xml:space="preserve">                f.write(chunk)</w:t>
      </w:r>
    </w:p>
    <w:p w14:paraId="04A41EAD" w14:textId="77777777" w:rsidR="0085186C" w:rsidRPr="000E73B6" w:rsidRDefault="00000000">
      <w:pPr>
        <w:pStyle w:val="Ttulo2"/>
        <w:rPr>
          <w:lang w:val="en-US"/>
        </w:rPr>
      </w:pPr>
      <w:r w:rsidRPr="000E73B6">
        <w:rPr>
          <w:lang w:val="en-US"/>
        </w:rPr>
        <w:t>7.2 Streaming con httpx</w:t>
      </w:r>
    </w:p>
    <w:p w14:paraId="27398294" w14:textId="77777777" w:rsidR="0085186C" w:rsidRPr="0024366C" w:rsidRDefault="00000000">
      <w:pPr>
        <w:pStyle w:val="CodeBlock"/>
        <w:shd w:val="clear" w:color="auto" w:fill="F2F2F2"/>
      </w:pPr>
      <w:proofErr w:type="spellStart"/>
      <w:r w:rsidRPr="0024366C">
        <w:t>import</w:t>
      </w:r>
      <w:proofErr w:type="spellEnd"/>
      <w:r w:rsidRPr="0024366C">
        <w:t xml:space="preserve"> </w:t>
      </w:r>
      <w:proofErr w:type="spellStart"/>
      <w:r w:rsidRPr="0024366C">
        <w:t>httpx</w:t>
      </w:r>
      <w:proofErr w:type="spellEnd"/>
    </w:p>
    <w:p w14:paraId="6453364A" w14:textId="77777777" w:rsidR="0085186C" w:rsidRPr="0024366C" w:rsidRDefault="00000000">
      <w:pPr>
        <w:pStyle w:val="CodeBlock"/>
        <w:shd w:val="clear" w:color="auto" w:fill="F2F2F2"/>
      </w:pPr>
      <w:r w:rsidRPr="0024366C">
        <w:t xml:space="preserve"> </w:t>
      </w:r>
    </w:p>
    <w:p w14:paraId="67569C82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with </w:t>
      </w:r>
      <w:proofErr w:type="spellStart"/>
      <w:proofErr w:type="gramStart"/>
      <w:r w:rsidRPr="007F30D9">
        <w:rPr>
          <w:lang w:val="en-US"/>
        </w:rPr>
        <w:t>httpx.Client</w:t>
      </w:r>
      <w:proofErr w:type="spellEnd"/>
      <w:proofErr w:type="gramEnd"/>
      <w:r w:rsidRPr="007F30D9">
        <w:rPr>
          <w:lang w:val="en-US"/>
        </w:rPr>
        <w:t>(timeout=60) as client:</w:t>
      </w:r>
    </w:p>
    <w:p w14:paraId="00BF0916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with </w:t>
      </w:r>
      <w:proofErr w:type="spellStart"/>
      <w:proofErr w:type="gramStart"/>
      <w:r w:rsidRPr="007F30D9">
        <w:rPr>
          <w:lang w:val="en-US"/>
        </w:rPr>
        <w:t>client.stream</w:t>
      </w:r>
      <w:proofErr w:type="spellEnd"/>
      <w:proofErr w:type="gramEnd"/>
      <w:r w:rsidRPr="007F30D9">
        <w:rPr>
          <w:lang w:val="en-US"/>
        </w:rPr>
        <w:t>("GET", "https://api.ejemplo.com/</w:t>
      </w:r>
      <w:proofErr w:type="spellStart"/>
      <w:r w:rsidRPr="007F30D9">
        <w:rPr>
          <w:lang w:val="en-US"/>
        </w:rPr>
        <w:t>archivo</w:t>
      </w:r>
      <w:proofErr w:type="spellEnd"/>
      <w:r w:rsidRPr="007F30D9">
        <w:rPr>
          <w:lang w:val="en-US"/>
        </w:rPr>
        <w:t>-grande") as r:</w:t>
      </w:r>
    </w:p>
    <w:p w14:paraId="3BCC4D03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    </w:t>
      </w:r>
      <w:proofErr w:type="spellStart"/>
      <w:proofErr w:type="gramStart"/>
      <w:r w:rsidRPr="007F30D9">
        <w:rPr>
          <w:lang w:val="en-US"/>
        </w:rPr>
        <w:t>r.raise</w:t>
      </w:r>
      <w:proofErr w:type="gramEnd"/>
      <w:r w:rsidRPr="007F30D9">
        <w:rPr>
          <w:lang w:val="en-US"/>
        </w:rPr>
        <w:t>_for_</w:t>
      </w:r>
      <w:proofErr w:type="gramStart"/>
      <w:r w:rsidRPr="007F30D9">
        <w:rPr>
          <w:lang w:val="en-US"/>
        </w:rPr>
        <w:t>status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)</w:t>
      </w:r>
    </w:p>
    <w:p w14:paraId="27B33287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    with </w:t>
      </w:r>
      <w:proofErr w:type="gramStart"/>
      <w:r w:rsidRPr="007F30D9">
        <w:rPr>
          <w:lang w:val="en-US"/>
        </w:rPr>
        <w:t>open(</w:t>
      </w:r>
      <w:proofErr w:type="gramEnd"/>
      <w:r w:rsidRPr="007F30D9">
        <w:rPr>
          <w:lang w:val="en-US"/>
        </w:rPr>
        <w:t>"</w:t>
      </w:r>
      <w:proofErr w:type="spellStart"/>
      <w:r w:rsidRPr="007F30D9">
        <w:rPr>
          <w:lang w:val="en-US"/>
        </w:rPr>
        <w:t>salida.bin</w:t>
      </w:r>
      <w:proofErr w:type="spellEnd"/>
      <w:r w:rsidRPr="007F30D9">
        <w:rPr>
          <w:lang w:val="en-US"/>
        </w:rPr>
        <w:t>", "</w:t>
      </w:r>
      <w:proofErr w:type="spellStart"/>
      <w:r w:rsidRPr="007F30D9">
        <w:rPr>
          <w:lang w:val="en-US"/>
        </w:rPr>
        <w:t>wb</w:t>
      </w:r>
      <w:proofErr w:type="spellEnd"/>
      <w:r w:rsidRPr="007F30D9">
        <w:rPr>
          <w:lang w:val="en-US"/>
        </w:rPr>
        <w:t>") as f:</w:t>
      </w:r>
    </w:p>
    <w:p w14:paraId="20A61A18" w14:textId="77777777" w:rsidR="0085186C" w:rsidRPr="007F30D9" w:rsidRDefault="00000000">
      <w:pPr>
        <w:pStyle w:val="CodeBlock"/>
        <w:shd w:val="clear" w:color="auto" w:fill="F2F2F2"/>
        <w:rPr>
          <w:lang w:val="en-US"/>
        </w:rPr>
      </w:pPr>
      <w:r w:rsidRPr="007F30D9">
        <w:rPr>
          <w:lang w:val="en-US"/>
        </w:rPr>
        <w:t xml:space="preserve">            for chunk in </w:t>
      </w:r>
      <w:proofErr w:type="spellStart"/>
      <w:proofErr w:type="gramStart"/>
      <w:r w:rsidRPr="007F30D9">
        <w:rPr>
          <w:lang w:val="en-US"/>
        </w:rPr>
        <w:t>r.iter</w:t>
      </w:r>
      <w:proofErr w:type="gramEnd"/>
      <w:r w:rsidRPr="007F30D9">
        <w:rPr>
          <w:lang w:val="en-US"/>
        </w:rPr>
        <w:t>_</w:t>
      </w:r>
      <w:proofErr w:type="gramStart"/>
      <w:r w:rsidRPr="007F30D9">
        <w:rPr>
          <w:lang w:val="en-US"/>
        </w:rPr>
        <w:t>bytes</w:t>
      </w:r>
      <w:proofErr w:type="spellEnd"/>
      <w:r w:rsidRPr="007F30D9">
        <w:rPr>
          <w:lang w:val="en-US"/>
        </w:rPr>
        <w:t>(</w:t>
      </w:r>
      <w:proofErr w:type="gramEnd"/>
      <w:r w:rsidRPr="007F30D9">
        <w:rPr>
          <w:lang w:val="en-US"/>
        </w:rPr>
        <w:t>):</w:t>
      </w:r>
    </w:p>
    <w:p w14:paraId="1F43D546" w14:textId="77777777" w:rsidR="0085186C" w:rsidRPr="0024366C" w:rsidRDefault="00000000">
      <w:pPr>
        <w:pStyle w:val="CodeBlock"/>
        <w:shd w:val="clear" w:color="auto" w:fill="F2F2F2"/>
      </w:pPr>
      <w:r w:rsidRPr="007F30D9">
        <w:rPr>
          <w:lang w:val="en-US"/>
        </w:rPr>
        <w:t xml:space="preserve">                </w:t>
      </w:r>
      <w:proofErr w:type="spellStart"/>
      <w:proofErr w:type="gramStart"/>
      <w:r w:rsidRPr="0024366C">
        <w:t>f.write</w:t>
      </w:r>
      <w:proofErr w:type="spellEnd"/>
      <w:proofErr w:type="gramEnd"/>
      <w:r w:rsidRPr="0024366C">
        <w:t>(</w:t>
      </w:r>
      <w:proofErr w:type="spellStart"/>
      <w:r w:rsidRPr="0024366C">
        <w:t>chunk</w:t>
      </w:r>
      <w:proofErr w:type="spellEnd"/>
      <w:r w:rsidRPr="0024366C">
        <w:t>)</w:t>
      </w:r>
    </w:p>
    <w:p w14:paraId="0859AE02" w14:textId="77777777" w:rsidR="0085186C" w:rsidRPr="0024366C" w:rsidRDefault="00000000">
      <w:pPr>
        <w:pStyle w:val="Ttulo1"/>
      </w:pPr>
      <w:r w:rsidRPr="0024366C">
        <w:t>8. Cómo se ve un cliente HTTP robusto (</w:t>
      </w:r>
      <w:proofErr w:type="spellStart"/>
      <w:r w:rsidRPr="0024366C">
        <w:t>checklist</w:t>
      </w:r>
      <w:proofErr w:type="spellEnd"/>
      <w:r w:rsidRPr="0024366C">
        <w:t>)</w:t>
      </w:r>
    </w:p>
    <w:p w14:paraId="73753274" w14:textId="77777777" w:rsidR="0085186C" w:rsidRPr="0024366C" w:rsidRDefault="00000000">
      <w:r w:rsidRPr="0024366C">
        <w:t>Esto es lo que separa un script frágil de un cliente listo para producción:</w:t>
      </w:r>
    </w:p>
    <w:p w14:paraId="721D8107" w14:textId="77777777" w:rsidR="0085186C" w:rsidRPr="0024366C" w:rsidRDefault="00000000">
      <w:pPr>
        <w:pStyle w:val="Listaconnmeros"/>
      </w:pPr>
      <w:r w:rsidRPr="0024366C">
        <w:t>Reutiliza conexiones: usa Session (</w:t>
      </w:r>
      <w:proofErr w:type="spellStart"/>
      <w:r w:rsidRPr="0024366C">
        <w:t>requests</w:t>
      </w:r>
      <w:proofErr w:type="spellEnd"/>
      <w:r w:rsidRPr="0024366C">
        <w:t>) o Client (</w:t>
      </w:r>
      <w:proofErr w:type="spellStart"/>
      <w:r w:rsidRPr="0024366C">
        <w:t>httpx</w:t>
      </w:r>
      <w:proofErr w:type="spellEnd"/>
      <w:r w:rsidRPr="0024366C">
        <w:t xml:space="preserve">). No crees un cliente por </w:t>
      </w:r>
      <w:proofErr w:type="spellStart"/>
      <w:r w:rsidRPr="0024366C">
        <w:t>request</w:t>
      </w:r>
      <w:proofErr w:type="spellEnd"/>
      <w:r w:rsidRPr="0024366C">
        <w:t>.</w:t>
      </w:r>
    </w:p>
    <w:p w14:paraId="70EBD12B" w14:textId="77777777" w:rsidR="0085186C" w:rsidRPr="0024366C" w:rsidRDefault="00000000">
      <w:pPr>
        <w:pStyle w:val="Listaconnmeros"/>
      </w:pPr>
      <w:proofErr w:type="spellStart"/>
      <w:r w:rsidRPr="0024366C">
        <w:t>Timeouts</w:t>
      </w:r>
      <w:proofErr w:type="spellEnd"/>
      <w:r w:rsidRPr="0024366C">
        <w:t xml:space="preserve"> siempre (mínimo: </w:t>
      </w:r>
      <w:proofErr w:type="spellStart"/>
      <w:r w:rsidRPr="0024366C">
        <w:t>connect</w:t>
      </w:r>
      <w:proofErr w:type="spellEnd"/>
      <w:r w:rsidRPr="0024366C">
        <w:t xml:space="preserve"> + </w:t>
      </w:r>
      <w:proofErr w:type="spellStart"/>
      <w:r w:rsidRPr="0024366C">
        <w:t>read</w:t>
      </w:r>
      <w:proofErr w:type="spellEnd"/>
      <w:r w:rsidRPr="0024366C">
        <w:t xml:space="preserve"> o total).</w:t>
      </w:r>
    </w:p>
    <w:p w14:paraId="21C4408E" w14:textId="77777777" w:rsidR="0085186C" w:rsidRPr="0024366C" w:rsidRDefault="00000000">
      <w:pPr>
        <w:pStyle w:val="Listaconnmeros"/>
      </w:pPr>
      <w:proofErr w:type="spellStart"/>
      <w:r w:rsidRPr="0024366C">
        <w:t>Retries</w:t>
      </w:r>
      <w:proofErr w:type="spellEnd"/>
      <w:r w:rsidRPr="0024366C">
        <w:t xml:space="preserve"> con límite + </w:t>
      </w:r>
      <w:proofErr w:type="spellStart"/>
      <w:r w:rsidRPr="0024366C">
        <w:t>backoff</w:t>
      </w:r>
      <w:proofErr w:type="spellEnd"/>
      <w:r w:rsidRPr="0024366C">
        <w:t xml:space="preserve"> (y solo para errores temporales).</w:t>
      </w:r>
    </w:p>
    <w:p w14:paraId="00ED4AA7" w14:textId="77777777" w:rsidR="0085186C" w:rsidRPr="0024366C" w:rsidRDefault="00000000">
      <w:pPr>
        <w:pStyle w:val="Listaconnmeros"/>
      </w:pPr>
      <w:r w:rsidRPr="0024366C">
        <w:t xml:space="preserve">Manejo explícito de 429 y respeto a </w:t>
      </w:r>
      <w:proofErr w:type="spellStart"/>
      <w:r w:rsidRPr="0024366C">
        <w:t>Retry</w:t>
      </w:r>
      <w:proofErr w:type="spellEnd"/>
      <w:r w:rsidRPr="0024366C">
        <w:t>-After si la API lo envía.</w:t>
      </w:r>
    </w:p>
    <w:p w14:paraId="2A558B96" w14:textId="77777777" w:rsidR="0085186C" w:rsidRPr="0024366C" w:rsidRDefault="00000000">
      <w:pPr>
        <w:pStyle w:val="Listaconnmeros"/>
      </w:pPr>
      <w:proofErr w:type="spellStart"/>
      <w:r w:rsidRPr="0024366C">
        <w:t>Streaming</w:t>
      </w:r>
      <w:proofErr w:type="spellEnd"/>
      <w:r w:rsidRPr="0024366C">
        <w:t xml:space="preserve"> para </w:t>
      </w:r>
      <w:proofErr w:type="spellStart"/>
      <w:r w:rsidRPr="0024366C">
        <w:t>bodies</w:t>
      </w:r>
      <w:proofErr w:type="spellEnd"/>
      <w:r w:rsidRPr="0024366C">
        <w:t xml:space="preserve"> grandes.</w:t>
      </w:r>
    </w:p>
    <w:p w14:paraId="2ED8C5B2" w14:textId="77777777" w:rsidR="0085186C" w:rsidRPr="0024366C" w:rsidRDefault="00000000">
      <w:pPr>
        <w:pStyle w:val="Listaconnmeros"/>
      </w:pPr>
      <w:r w:rsidRPr="0024366C">
        <w:t xml:space="preserve">Logs útiles: método, URL (sin secretos), </w:t>
      </w:r>
      <w:proofErr w:type="gramStart"/>
      <w:r w:rsidRPr="0024366C">
        <w:t>status</w:t>
      </w:r>
      <w:proofErr w:type="gramEnd"/>
      <w:r w:rsidRPr="0024366C">
        <w:t xml:space="preserve">, tiempo de respuesta, </w:t>
      </w:r>
      <w:proofErr w:type="spellStart"/>
      <w:r w:rsidRPr="0024366C">
        <w:t>request</w:t>
      </w:r>
      <w:proofErr w:type="spellEnd"/>
      <w:r w:rsidRPr="0024366C">
        <w:t>-id/</w:t>
      </w:r>
      <w:proofErr w:type="spellStart"/>
      <w:r w:rsidRPr="0024366C">
        <w:t>correlation</w:t>
      </w:r>
      <w:proofErr w:type="spellEnd"/>
      <w:r w:rsidRPr="0024366C">
        <w:t>-id.</w:t>
      </w:r>
    </w:p>
    <w:p w14:paraId="4D251897" w14:textId="77777777" w:rsidR="0085186C" w:rsidRPr="0024366C" w:rsidRDefault="00000000">
      <w:pPr>
        <w:pStyle w:val="Listaconnmeros"/>
      </w:pPr>
      <w:r w:rsidRPr="0024366C">
        <w:t xml:space="preserve">Si usas </w:t>
      </w:r>
      <w:proofErr w:type="spellStart"/>
      <w:r w:rsidRPr="0024366C">
        <w:t>async</w:t>
      </w:r>
      <w:proofErr w:type="spellEnd"/>
      <w:r w:rsidRPr="0024366C">
        <w:t>: limita concurrencia (para no saturar tu red o la API).</w:t>
      </w:r>
    </w:p>
    <w:p w14:paraId="232D2FA9" w14:textId="77777777" w:rsidR="0085186C" w:rsidRPr="0024366C" w:rsidRDefault="00000000">
      <w:pPr>
        <w:pStyle w:val="Listaconnmeros"/>
      </w:pPr>
      <w:r w:rsidRPr="0024366C">
        <w:t xml:space="preserve">Define excepciones propias (opcional) para que tu </w:t>
      </w:r>
      <w:proofErr w:type="gramStart"/>
      <w:r w:rsidRPr="0024366C">
        <w:t>app</w:t>
      </w:r>
      <w:proofErr w:type="gramEnd"/>
      <w:r w:rsidRPr="0024366C">
        <w:t xml:space="preserve"> distinga causas: </w:t>
      </w:r>
      <w:proofErr w:type="spellStart"/>
      <w:r w:rsidRPr="0024366C">
        <w:t>timeout</w:t>
      </w:r>
      <w:proofErr w:type="spellEnd"/>
      <w:r w:rsidRPr="0024366C">
        <w:t xml:space="preserve"> vs 400 vs 500.</w:t>
      </w:r>
    </w:p>
    <w:p w14:paraId="178A3D9D" w14:textId="77777777" w:rsidR="0085186C" w:rsidRPr="0024366C" w:rsidRDefault="00000000">
      <w:pPr>
        <w:pStyle w:val="Ttulo1"/>
      </w:pPr>
      <w:r w:rsidRPr="0024366C">
        <w:t xml:space="preserve">9. </w:t>
      </w:r>
      <w:proofErr w:type="spellStart"/>
      <w:r w:rsidRPr="0024366C">
        <w:t>Mini-ejercicios</w:t>
      </w:r>
      <w:proofErr w:type="spellEnd"/>
      <w:r w:rsidRPr="0024366C">
        <w:t xml:space="preserve"> con </w:t>
      </w:r>
      <w:proofErr w:type="spellStart"/>
      <w:r w:rsidRPr="0024366C">
        <w:t>Smocker</w:t>
      </w:r>
      <w:proofErr w:type="spellEnd"/>
    </w:p>
    <w:p w14:paraId="2D6A73FF" w14:textId="77777777" w:rsidR="0085186C" w:rsidRPr="0024366C" w:rsidRDefault="00000000">
      <w:pPr>
        <w:pStyle w:val="Listaconnmeros"/>
      </w:pPr>
      <w:r w:rsidRPr="0024366C">
        <w:t xml:space="preserve">Crea un </w:t>
      </w:r>
      <w:proofErr w:type="spellStart"/>
      <w:r w:rsidRPr="0024366C">
        <w:t>mock</w:t>
      </w:r>
      <w:proofErr w:type="spellEnd"/>
      <w:r w:rsidRPr="0024366C">
        <w:t xml:space="preserve"> con </w:t>
      </w:r>
      <w:proofErr w:type="spellStart"/>
      <w:r w:rsidRPr="0024366C">
        <w:t>delay</w:t>
      </w:r>
      <w:proofErr w:type="spellEnd"/>
      <w:r w:rsidRPr="0024366C">
        <w:t xml:space="preserve">: 10s y prueba que tu </w:t>
      </w:r>
      <w:proofErr w:type="spellStart"/>
      <w:r w:rsidRPr="0024366C">
        <w:t>timeout</w:t>
      </w:r>
      <w:proofErr w:type="spellEnd"/>
      <w:r w:rsidRPr="0024366C">
        <w:t xml:space="preserve"> (2s) falla como esperas.</w:t>
      </w:r>
    </w:p>
    <w:p w14:paraId="67F0CDCF" w14:textId="77777777" w:rsidR="0085186C" w:rsidRPr="0024366C" w:rsidRDefault="00000000">
      <w:pPr>
        <w:pStyle w:val="Listaconnmeros"/>
      </w:pPr>
      <w:r w:rsidRPr="0024366C">
        <w:t xml:space="preserve">Crea un </w:t>
      </w:r>
      <w:proofErr w:type="spellStart"/>
      <w:r w:rsidRPr="0024366C">
        <w:t>mock</w:t>
      </w:r>
      <w:proofErr w:type="spellEnd"/>
      <w:r w:rsidRPr="0024366C">
        <w:t xml:space="preserve"> que responda 503 y valida que tu cliente reintenta (máximo 5 veces).</w:t>
      </w:r>
    </w:p>
    <w:p w14:paraId="1C1465AD" w14:textId="77777777" w:rsidR="0085186C" w:rsidRPr="0024366C" w:rsidRDefault="00000000">
      <w:pPr>
        <w:pStyle w:val="Listaconnmeros"/>
      </w:pPr>
      <w:r w:rsidRPr="0024366C">
        <w:t xml:space="preserve">Simula una respuesta grande y guárdala con </w:t>
      </w:r>
      <w:proofErr w:type="spellStart"/>
      <w:r w:rsidRPr="0024366C">
        <w:t>streaming</w:t>
      </w:r>
      <w:proofErr w:type="spellEnd"/>
      <w:r w:rsidRPr="0024366C">
        <w:t xml:space="preserve"> (sin cargar todo en RAM).</w:t>
      </w:r>
    </w:p>
    <w:p w14:paraId="558D71C4" w14:textId="77777777" w:rsidR="0085186C" w:rsidRPr="0024366C" w:rsidRDefault="00000000">
      <w:pPr>
        <w:pStyle w:val="Ttulo1"/>
      </w:pPr>
      <w:r w:rsidRPr="0024366C">
        <w:t>Mapa conceptual</w:t>
      </w:r>
    </w:p>
    <w:p w14:paraId="2E5256D4" w14:textId="77777777" w:rsidR="0085186C" w:rsidRPr="0024366C" w:rsidRDefault="00000000">
      <w:r w:rsidRPr="0024366C">
        <w:t>Resumen visual de cómo se conectan los conceptos vistos:</w:t>
      </w:r>
    </w:p>
    <w:p w14:paraId="27D9C8B3" w14:textId="77777777" w:rsidR="0085186C" w:rsidRDefault="00000000">
      <w:r w:rsidRPr="0024366C">
        <w:rPr>
          <w:noProof/>
        </w:rPr>
        <w:lastRenderedPageBreak/>
        <w:drawing>
          <wp:inline distT="0" distB="0" distL="0" distR="0" wp14:anchorId="68F55204" wp14:editId="26585F3D">
            <wp:extent cx="5760000" cy="33412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conceptual_http_pyth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86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272275">
    <w:abstractNumId w:val="8"/>
  </w:num>
  <w:num w:numId="2" w16cid:durableId="811362013">
    <w:abstractNumId w:val="6"/>
  </w:num>
  <w:num w:numId="3" w16cid:durableId="1281449792">
    <w:abstractNumId w:val="5"/>
  </w:num>
  <w:num w:numId="4" w16cid:durableId="156925120">
    <w:abstractNumId w:val="4"/>
  </w:num>
  <w:num w:numId="5" w16cid:durableId="776800412">
    <w:abstractNumId w:val="7"/>
  </w:num>
  <w:num w:numId="6" w16cid:durableId="240335471">
    <w:abstractNumId w:val="3"/>
  </w:num>
  <w:num w:numId="7" w16cid:durableId="19010198">
    <w:abstractNumId w:val="2"/>
  </w:num>
  <w:num w:numId="8" w16cid:durableId="2060939346">
    <w:abstractNumId w:val="1"/>
  </w:num>
  <w:num w:numId="9" w16cid:durableId="75690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3B6"/>
    <w:rsid w:val="0015074B"/>
    <w:rsid w:val="00196626"/>
    <w:rsid w:val="0024366C"/>
    <w:rsid w:val="0029639D"/>
    <w:rsid w:val="002F7B16"/>
    <w:rsid w:val="00326F90"/>
    <w:rsid w:val="00681021"/>
    <w:rsid w:val="007F30D9"/>
    <w:rsid w:val="0085186C"/>
    <w:rsid w:val="00AA1D8D"/>
    <w:rsid w:val="00B47730"/>
    <w:rsid w:val="00CB0664"/>
    <w:rsid w:val="00CE30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4A02A"/>
  <w14:defaultImageDpi w14:val="300"/>
  <w15:docId w15:val="{28988EC9-5A12-4002-ACF8-E03869C9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ngXian" w:eastAsia="DengXian" w:hAnsi="DengXian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120" w:after="120" w:line="240" w:lineRule="auto"/>
      <w:ind w:left="340" w:right="113"/>
    </w:pPr>
    <w:rPr>
      <w:rFonts w:ascii="Consolas" w:eastAsia="Consolas" w:hAnsi="Consolas"/>
      <w:color w:val="1F4E7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941</Words>
  <Characters>5860</Characters>
  <Application>Microsoft Office Word</Application>
  <DocSecurity>0</DocSecurity>
  <Lines>202</Lines>
  <Paragraphs>200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Alberto Ramirez Urban</cp:lastModifiedBy>
  <cp:revision>5</cp:revision>
  <dcterms:created xsi:type="dcterms:W3CDTF">2013-12-23T23:15:00Z</dcterms:created>
  <dcterms:modified xsi:type="dcterms:W3CDTF">2026-02-24T16:05:00Z</dcterms:modified>
  <cp:category/>
</cp:coreProperties>
</file>