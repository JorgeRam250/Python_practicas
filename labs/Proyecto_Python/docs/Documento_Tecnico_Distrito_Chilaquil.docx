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F7A2" w14:textId="50F19B31" w:rsidR="00121B3E" w:rsidRPr="0070448F" w:rsidRDefault="003D666E" w:rsidP="0070448F">
      <w:pPr>
        <w:pStyle w:val="Ttulo"/>
        <w:jc w:val="center"/>
        <w:rPr>
          <w:rFonts w:ascii="DengXian" w:eastAsia="DengXian" w:hAnsi="DengXian"/>
        </w:rPr>
      </w:pPr>
      <w:r w:rsidRPr="003D666E">
        <w:rPr>
          <w:rFonts w:ascii="DengXian" w:eastAsia="DengXian" w:hAnsi="DengXian" w:hint="eastAsia"/>
        </w:rPr>
        <w:t xml:space="preserve">Documento técnico </w:t>
      </w:r>
      <w:r w:rsidRPr="0070448F">
        <w:rPr>
          <w:rFonts w:ascii="DengXian" w:eastAsia="DengXian" w:hAnsi="DengXian"/>
        </w:rPr>
        <w:t>Distrito Chilaquil</w:t>
      </w:r>
      <w:r w:rsidR="004D732C">
        <w:rPr>
          <w:rFonts w:ascii="DengXian" w:eastAsia="DengXian" w:hAnsi="DengXian"/>
        </w:rPr>
        <w:t xml:space="preserve">  </w:t>
      </w:r>
      <w:r w:rsidR="004D732C">
        <w:rPr>
          <w:rFonts w:ascii="DengXian" w:eastAsia="DengXian" w:hAnsi="DengXian"/>
          <w:noProof/>
        </w:rPr>
        <w:drawing>
          <wp:inline distT="0" distB="0" distL="0" distR="0" wp14:anchorId="1EDC5628" wp14:editId="68B794BB">
            <wp:extent cx="308067" cy="310551"/>
            <wp:effectExtent l="0" t="0" r="0" b="0"/>
            <wp:docPr id="1968122389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2389" name="Imagen 1" descr="Icon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325" cy="32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529D" w14:textId="77777777" w:rsidR="006F1702" w:rsidRDefault="006F1702" w:rsidP="006F1702">
      <w:pPr>
        <w:rPr>
          <w:b/>
          <w:bCs/>
          <w:color w:val="1F497D" w:themeColor="text2"/>
          <w:sz w:val="40"/>
          <w:szCs w:val="40"/>
        </w:rPr>
      </w:pPr>
    </w:p>
    <w:p w14:paraId="78F5CB61" w14:textId="77777777" w:rsidR="006F1702" w:rsidRDefault="006F1702" w:rsidP="006F1702">
      <w:pPr>
        <w:rPr>
          <w:b/>
          <w:bCs/>
          <w:color w:val="1F497D" w:themeColor="text2"/>
          <w:sz w:val="40"/>
          <w:szCs w:val="40"/>
        </w:rPr>
      </w:pPr>
    </w:p>
    <w:p w14:paraId="70C2B809" w14:textId="77777777" w:rsidR="006F1702" w:rsidRDefault="006F1702" w:rsidP="006F1702">
      <w:pPr>
        <w:rPr>
          <w:b/>
          <w:bCs/>
          <w:color w:val="1F497D" w:themeColor="text2"/>
          <w:sz w:val="40"/>
          <w:szCs w:val="40"/>
        </w:rPr>
      </w:pPr>
    </w:p>
    <w:p w14:paraId="75AC54B2" w14:textId="0888521C" w:rsidR="00121B3E" w:rsidRPr="006F1702" w:rsidRDefault="00000000" w:rsidP="006F1702">
      <w:pPr>
        <w:rPr>
          <w:b/>
          <w:bCs/>
          <w:color w:val="1F497D" w:themeColor="text2"/>
          <w:sz w:val="40"/>
          <w:szCs w:val="40"/>
        </w:rPr>
      </w:pPr>
      <w:r w:rsidRPr="006F1702">
        <w:rPr>
          <w:b/>
          <w:bCs/>
          <w:color w:val="1F497D" w:themeColor="text2"/>
          <w:sz w:val="40"/>
          <w:szCs w:val="40"/>
        </w:rPr>
        <w:t>Contenido</w:t>
      </w:r>
    </w:p>
    <w:p w14:paraId="6F3A1FA1" w14:textId="77777777" w:rsidR="00121B3E" w:rsidRPr="0070448F" w:rsidRDefault="00000000">
      <w:pPr>
        <w:pStyle w:val="Listaconnmeros"/>
      </w:pPr>
      <w:r w:rsidRPr="0070448F">
        <w:t>1. Resumen ejecutivo</w:t>
      </w:r>
    </w:p>
    <w:p w14:paraId="23DC6424" w14:textId="77777777" w:rsidR="00121B3E" w:rsidRPr="0070448F" w:rsidRDefault="00000000">
      <w:pPr>
        <w:pStyle w:val="Listaconnmeros"/>
      </w:pPr>
      <w:r w:rsidRPr="0070448F">
        <w:t>2. Objetivo y alcance (qué hace / qué no hace)</w:t>
      </w:r>
    </w:p>
    <w:p w14:paraId="58FA8E45" w14:textId="77777777" w:rsidR="00121B3E" w:rsidRPr="0070448F" w:rsidRDefault="00000000">
      <w:pPr>
        <w:pStyle w:val="Listaconnmeros"/>
      </w:pPr>
      <w:r w:rsidRPr="0070448F">
        <w:t>3. Arquitectura (hexagonal) y componentes</w:t>
      </w:r>
    </w:p>
    <w:p w14:paraId="1F30DB10" w14:textId="77777777" w:rsidR="00121B3E" w:rsidRPr="0070448F" w:rsidRDefault="00000000">
      <w:pPr>
        <w:pStyle w:val="Listaconnmeros"/>
      </w:pPr>
      <w:r w:rsidRPr="0070448F">
        <w:t xml:space="preserve">4. </w:t>
      </w:r>
      <w:proofErr w:type="spellStart"/>
      <w:r w:rsidRPr="0070448F">
        <w:t>Setup</w:t>
      </w:r>
      <w:proofErr w:type="spellEnd"/>
      <w:r w:rsidRPr="0070448F">
        <w:t xml:space="preserve"> local y ejecución (Docker y sin Docker)</w:t>
      </w:r>
    </w:p>
    <w:p w14:paraId="3050C12A" w14:textId="77777777" w:rsidR="00121B3E" w:rsidRPr="0070448F" w:rsidRDefault="00000000">
      <w:pPr>
        <w:pStyle w:val="Listaconnmeros"/>
      </w:pPr>
      <w:r w:rsidRPr="0070448F">
        <w:t>5. Modelo de datos (PostgreSQL) y relaciones</w:t>
      </w:r>
    </w:p>
    <w:p w14:paraId="250F459F" w14:textId="77777777" w:rsidR="00121B3E" w:rsidRPr="004D732C" w:rsidRDefault="00000000">
      <w:pPr>
        <w:pStyle w:val="Listaconnmeros"/>
        <w:rPr>
          <w:lang w:val="en-US"/>
        </w:rPr>
      </w:pPr>
      <w:r w:rsidRPr="004D732C">
        <w:rPr>
          <w:lang w:val="en-US"/>
        </w:rPr>
        <w:t xml:space="preserve">6. API HTTP (endpoints, payloads, </w:t>
      </w:r>
      <w:proofErr w:type="spellStart"/>
      <w:r w:rsidRPr="004D732C">
        <w:rPr>
          <w:lang w:val="en-US"/>
        </w:rPr>
        <w:t>errores</w:t>
      </w:r>
      <w:proofErr w:type="spellEnd"/>
      <w:r w:rsidRPr="004D732C">
        <w:rPr>
          <w:lang w:val="en-US"/>
        </w:rPr>
        <w:t>)</w:t>
      </w:r>
    </w:p>
    <w:p w14:paraId="55EEA4AD" w14:textId="77777777" w:rsidR="00121B3E" w:rsidRPr="0070448F" w:rsidRDefault="00000000">
      <w:pPr>
        <w:pStyle w:val="Listaconnmeros"/>
      </w:pPr>
      <w:r w:rsidRPr="0070448F">
        <w:t>7. UI demo (operación técnica y limitaciones)</w:t>
      </w:r>
    </w:p>
    <w:p w14:paraId="3F30585D" w14:textId="77777777" w:rsidR="00121B3E" w:rsidRPr="0070448F" w:rsidRDefault="00000000">
      <w:pPr>
        <w:pStyle w:val="Listaconnmeros"/>
      </w:pPr>
      <w:r w:rsidRPr="0070448F">
        <w:t>8. Eventos Kafka (qué se publica y cuándo)</w:t>
      </w:r>
    </w:p>
    <w:p w14:paraId="3CBAC79E" w14:textId="77777777" w:rsidR="00121B3E" w:rsidRPr="0070448F" w:rsidRDefault="00000000">
      <w:pPr>
        <w:pStyle w:val="Listaconnmeros"/>
      </w:pPr>
      <w:r w:rsidRPr="0070448F">
        <w:t>9. ETL (</w:t>
      </w:r>
      <w:proofErr w:type="spellStart"/>
      <w:r w:rsidRPr="0070448F">
        <w:t>seed</w:t>
      </w:r>
      <w:proofErr w:type="spellEnd"/>
      <w:r w:rsidRPr="0070448F">
        <w:t xml:space="preserve"> CSV -&gt; </w:t>
      </w:r>
      <w:proofErr w:type="spellStart"/>
      <w:r w:rsidRPr="0070448F">
        <w:t>staging</w:t>
      </w:r>
      <w:proofErr w:type="spellEnd"/>
      <w:r w:rsidRPr="0070448F">
        <w:t>) y cómo correrlo</w:t>
      </w:r>
    </w:p>
    <w:p w14:paraId="6488DE73" w14:textId="77777777" w:rsidR="00121B3E" w:rsidRPr="0070448F" w:rsidRDefault="00000000">
      <w:pPr>
        <w:pStyle w:val="Listaconnmeros"/>
      </w:pPr>
      <w:r w:rsidRPr="0070448F">
        <w:t>10. Pruebas y calidad</w:t>
      </w:r>
    </w:p>
    <w:p w14:paraId="71CACAC0" w14:textId="77777777" w:rsidR="00121B3E" w:rsidRPr="0070448F" w:rsidRDefault="00000000">
      <w:pPr>
        <w:pStyle w:val="Listaconnmeros"/>
      </w:pPr>
      <w:r w:rsidRPr="0070448F">
        <w:t>11. Riesgos técnicos / deudas detectadas</w:t>
      </w:r>
    </w:p>
    <w:p w14:paraId="0BD113F3" w14:textId="77777777" w:rsidR="00121B3E" w:rsidRPr="0070448F" w:rsidRDefault="00000000">
      <w:pPr>
        <w:pStyle w:val="Listaconnmeros"/>
      </w:pPr>
      <w:r w:rsidRPr="0070448F">
        <w:t>12. Glosario</w:t>
      </w:r>
    </w:p>
    <w:p w14:paraId="6EF70FD7" w14:textId="77777777" w:rsidR="00121B3E" w:rsidRPr="0070448F" w:rsidRDefault="00000000">
      <w:r w:rsidRPr="0070448F">
        <w:br w:type="page"/>
      </w:r>
    </w:p>
    <w:p w14:paraId="17279EA6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lastRenderedPageBreak/>
        <w:t>1. Resumen ejecutivo</w:t>
      </w:r>
    </w:p>
    <w:p w14:paraId="65FDFD60" w14:textId="77777777" w:rsidR="00121B3E" w:rsidRPr="0070448F" w:rsidRDefault="00000000">
      <w:r w:rsidRPr="0070448F">
        <w:t xml:space="preserve">Este repositorio implementa </w:t>
      </w:r>
      <w:r w:rsidRPr="004D732C">
        <w:rPr>
          <w:b/>
          <w:bCs/>
        </w:rPr>
        <w:t>un sistema local de ejemplo para gestionar un catálogo básico (clientes y productos) y un flujo de órdenes</w:t>
      </w:r>
      <w:r w:rsidRPr="0070448F">
        <w:t xml:space="preserve">. Incluye una API HTTP con </w:t>
      </w:r>
      <w:proofErr w:type="spellStart"/>
      <w:r w:rsidRPr="0070448F">
        <w:t>FastAPI</w:t>
      </w:r>
      <w:proofErr w:type="spellEnd"/>
      <w:r w:rsidRPr="0070448F">
        <w:t>, persistencia en PostgreSQL (</w:t>
      </w:r>
      <w:proofErr w:type="spellStart"/>
      <w:r w:rsidRPr="0070448F">
        <w:t>async</w:t>
      </w:r>
      <w:proofErr w:type="spellEnd"/>
      <w:r w:rsidRPr="0070448F">
        <w:t>), publicación opcional de eventos a Kafka y una UI demo estática (HTML/JS) para operar sin herramientas adicionales.</w:t>
      </w:r>
    </w:p>
    <w:p w14:paraId="5BEE391E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Hechos verificados (del código y configuración actual)</w:t>
      </w:r>
    </w:p>
    <w:p w14:paraId="5D122DA8" w14:textId="77777777" w:rsidR="00121B3E" w:rsidRPr="0070448F" w:rsidRDefault="00000000">
      <w:pPr>
        <w:pStyle w:val="Listaconvietas"/>
      </w:pPr>
      <w:r w:rsidRPr="0070448F">
        <w:t>Python requerido: &gt;= 3.12 y &lt; 3.13 (</w:t>
      </w:r>
      <w:proofErr w:type="spellStart"/>
      <w:proofErr w:type="gramStart"/>
      <w:r w:rsidRPr="0070448F">
        <w:t>pyproject.toml</w:t>
      </w:r>
      <w:proofErr w:type="spellEnd"/>
      <w:proofErr w:type="gramEnd"/>
      <w:r w:rsidRPr="0070448F">
        <w:t>).</w:t>
      </w:r>
    </w:p>
    <w:p w14:paraId="1D6E663E" w14:textId="77777777" w:rsidR="00121B3E" w:rsidRPr="004D732C" w:rsidRDefault="00000000">
      <w:pPr>
        <w:pStyle w:val="Listaconvietas"/>
        <w:rPr>
          <w:lang w:val="en-US"/>
        </w:rPr>
      </w:pPr>
      <w:r w:rsidRPr="004D732C">
        <w:rPr>
          <w:lang w:val="en-US"/>
        </w:rPr>
        <w:t xml:space="preserve">Stack Docker: PostgreSQL 16 + Apache Kafka 3.9.0 + app </w:t>
      </w:r>
      <w:proofErr w:type="spellStart"/>
      <w:r w:rsidRPr="004D732C">
        <w:rPr>
          <w:lang w:val="en-US"/>
        </w:rPr>
        <w:t>FastAPI</w:t>
      </w:r>
      <w:proofErr w:type="spellEnd"/>
      <w:r w:rsidRPr="004D732C">
        <w:rPr>
          <w:lang w:val="en-US"/>
        </w:rPr>
        <w:t xml:space="preserve"> (docker-</w:t>
      </w:r>
      <w:proofErr w:type="spellStart"/>
      <w:r w:rsidRPr="004D732C">
        <w:rPr>
          <w:lang w:val="en-US"/>
        </w:rPr>
        <w:t>compose.yml</w:t>
      </w:r>
      <w:proofErr w:type="spellEnd"/>
      <w:r w:rsidRPr="004D732C">
        <w:rPr>
          <w:lang w:val="en-US"/>
        </w:rPr>
        <w:t>).</w:t>
      </w:r>
    </w:p>
    <w:p w14:paraId="2F5514B1" w14:textId="77777777" w:rsidR="00121B3E" w:rsidRPr="004D732C" w:rsidRDefault="00000000">
      <w:pPr>
        <w:pStyle w:val="Listaconvietas"/>
        <w:rPr>
          <w:lang w:val="en-US"/>
        </w:rPr>
      </w:pPr>
      <w:proofErr w:type="spellStart"/>
      <w:r w:rsidRPr="004D732C">
        <w:rPr>
          <w:lang w:val="en-US"/>
        </w:rPr>
        <w:t>Esquema</w:t>
      </w:r>
      <w:proofErr w:type="spellEnd"/>
      <w:r w:rsidRPr="004D732C">
        <w:rPr>
          <w:lang w:val="en-US"/>
        </w:rPr>
        <w:t xml:space="preserve"> </w:t>
      </w:r>
      <w:proofErr w:type="spellStart"/>
      <w:r w:rsidRPr="004D732C">
        <w:rPr>
          <w:lang w:val="en-US"/>
        </w:rPr>
        <w:t>transaccional</w:t>
      </w:r>
      <w:proofErr w:type="spellEnd"/>
      <w:r w:rsidRPr="004D732C">
        <w:rPr>
          <w:lang w:val="en-US"/>
        </w:rPr>
        <w:t xml:space="preserve"> </w:t>
      </w:r>
      <w:proofErr w:type="spellStart"/>
      <w:r w:rsidRPr="004D732C">
        <w:rPr>
          <w:lang w:val="en-US"/>
        </w:rPr>
        <w:t>inicial</w:t>
      </w:r>
      <w:proofErr w:type="spellEnd"/>
      <w:r w:rsidRPr="004D732C">
        <w:rPr>
          <w:lang w:val="en-US"/>
        </w:rPr>
        <w:t xml:space="preserve"> (</w:t>
      </w:r>
      <w:proofErr w:type="spellStart"/>
      <w:r w:rsidRPr="004D732C">
        <w:rPr>
          <w:lang w:val="en-US"/>
        </w:rPr>
        <w:t>migración</w:t>
      </w:r>
      <w:proofErr w:type="spellEnd"/>
      <w:r w:rsidRPr="004D732C">
        <w:rPr>
          <w:lang w:val="en-US"/>
        </w:rPr>
        <w:t xml:space="preserve"> 20260302_0001): customers, products, orders, </w:t>
      </w:r>
      <w:proofErr w:type="spellStart"/>
      <w:r w:rsidRPr="004D732C">
        <w:rPr>
          <w:lang w:val="en-US"/>
        </w:rPr>
        <w:t>order_items</w:t>
      </w:r>
      <w:proofErr w:type="spellEnd"/>
      <w:r w:rsidRPr="004D732C">
        <w:rPr>
          <w:lang w:val="en-US"/>
        </w:rPr>
        <w:t xml:space="preserve">, </w:t>
      </w:r>
      <w:proofErr w:type="spellStart"/>
      <w:r w:rsidRPr="004D732C">
        <w:rPr>
          <w:lang w:val="en-US"/>
        </w:rPr>
        <w:t>invoice_records</w:t>
      </w:r>
      <w:proofErr w:type="spellEnd"/>
      <w:r w:rsidRPr="004D732C">
        <w:rPr>
          <w:lang w:val="en-US"/>
        </w:rPr>
        <w:t xml:space="preserve"> (migrations/versions/20260302_0001_initial_schema.py).</w:t>
      </w:r>
    </w:p>
    <w:p w14:paraId="6E079EAB" w14:textId="77777777" w:rsidR="00121B3E" w:rsidRPr="004D732C" w:rsidRDefault="00000000">
      <w:pPr>
        <w:pStyle w:val="Listaconvietas"/>
        <w:rPr>
          <w:lang w:val="en-US"/>
        </w:rPr>
      </w:pPr>
      <w:r w:rsidRPr="004D732C">
        <w:rPr>
          <w:lang w:val="en-US"/>
        </w:rPr>
        <w:t xml:space="preserve">Endpoints </w:t>
      </w:r>
      <w:proofErr w:type="spellStart"/>
      <w:r w:rsidRPr="004D732C">
        <w:rPr>
          <w:lang w:val="en-US"/>
        </w:rPr>
        <w:t>implementados</w:t>
      </w:r>
      <w:proofErr w:type="spellEnd"/>
      <w:r w:rsidRPr="004D732C">
        <w:rPr>
          <w:lang w:val="en-US"/>
        </w:rPr>
        <w:t>: POST /customers, POST /products, POST /orders, GET /</w:t>
      </w:r>
      <w:proofErr w:type="gramStart"/>
      <w:r w:rsidRPr="004D732C">
        <w:rPr>
          <w:lang w:val="en-US"/>
        </w:rPr>
        <w:t xml:space="preserve">orders, GET </w:t>
      </w:r>
      <w:proofErr w:type="gramEnd"/>
      <w:r w:rsidRPr="004D732C">
        <w:rPr>
          <w:lang w:val="en-US"/>
        </w:rPr>
        <w:t>/</w:t>
      </w:r>
      <w:proofErr w:type="gramStart"/>
      <w:r w:rsidRPr="004D732C">
        <w:rPr>
          <w:lang w:val="en-US"/>
        </w:rPr>
        <w:t>orders/{id},</w:t>
      </w:r>
      <w:proofErr w:type="gramEnd"/>
      <w:r w:rsidRPr="004D732C">
        <w:rPr>
          <w:lang w:val="en-US"/>
        </w:rPr>
        <w:t xml:space="preserve"> PATCH /</w:t>
      </w:r>
      <w:proofErr w:type="gramStart"/>
      <w:r w:rsidRPr="004D732C">
        <w:rPr>
          <w:lang w:val="en-US"/>
        </w:rPr>
        <w:t>orders/{id}/</w:t>
      </w:r>
      <w:proofErr w:type="gramEnd"/>
      <w:r w:rsidRPr="004D732C">
        <w:rPr>
          <w:lang w:val="en-US"/>
        </w:rPr>
        <w:t>status, /health, /health/ready (</w:t>
      </w:r>
      <w:proofErr w:type="spellStart"/>
      <w:r w:rsidRPr="004D732C">
        <w:rPr>
          <w:lang w:val="en-US"/>
        </w:rPr>
        <w:t>src</w:t>
      </w:r>
      <w:proofErr w:type="spellEnd"/>
      <w:r w:rsidRPr="004D732C">
        <w:rPr>
          <w:lang w:val="en-US"/>
        </w:rPr>
        <w:t>/infrastructure/</w:t>
      </w:r>
      <w:proofErr w:type="spellStart"/>
      <w:r w:rsidRPr="004D732C">
        <w:rPr>
          <w:lang w:val="en-US"/>
        </w:rPr>
        <w:t>api</w:t>
      </w:r>
      <w:proofErr w:type="spellEnd"/>
      <w:r w:rsidRPr="004D732C">
        <w:rPr>
          <w:lang w:val="en-US"/>
        </w:rPr>
        <w:t>/routers/*).</w:t>
      </w:r>
    </w:p>
    <w:p w14:paraId="355EF431" w14:textId="77777777" w:rsidR="00121B3E" w:rsidRPr="0070448F" w:rsidRDefault="00000000">
      <w:pPr>
        <w:pStyle w:val="Listaconvietas"/>
      </w:pPr>
      <w:r w:rsidRPr="0070448F">
        <w:t xml:space="preserve">UI demo en </w:t>
      </w:r>
      <w:proofErr w:type="spellStart"/>
      <w:r w:rsidRPr="0070448F">
        <w:t>ui</w:t>
      </w:r>
      <w:proofErr w:type="spellEnd"/>
      <w:r w:rsidRPr="0070448F">
        <w:t>/ con pestañas Orders/</w:t>
      </w:r>
      <w:proofErr w:type="spellStart"/>
      <w:r w:rsidRPr="0070448F">
        <w:t>Customers</w:t>
      </w:r>
      <w:proofErr w:type="spellEnd"/>
      <w:r w:rsidRPr="0070448F">
        <w:t>/</w:t>
      </w:r>
      <w:proofErr w:type="spellStart"/>
      <w:r w:rsidRPr="0070448F">
        <w:t>Products</w:t>
      </w:r>
      <w:proofErr w:type="spellEnd"/>
      <w:r w:rsidRPr="0070448F">
        <w:t>/</w:t>
      </w:r>
      <w:proofErr w:type="spellStart"/>
      <w:r w:rsidRPr="0070448F">
        <w:t>Create</w:t>
      </w:r>
      <w:proofErr w:type="spellEnd"/>
      <w:r w:rsidRPr="0070448F">
        <w:t xml:space="preserve"> </w:t>
      </w:r>
      <w:proofErr w:type="spellStart"/>
      <w:r w:rsidRPr="0070448F">
        <w:t>Order</w:t>
      </w:r>
      <w:proofErr w:type="spellEnd"/>
      <w:r w:rsidRPr="0070448F">
        <w:t>; usa Base URL configurable y consume la API (</w:t>
      </w:r>
      <w:proofErr w:type="spellStart"/>
      <w:r w:rsidRPr="0070448F">
        <w:t>ui</w:t>
      </w:r>
      <w:proofErr w:type="spellEnd"/>
      <w:r w:rsidRPr="0070448F">
        <w:t xml:space="preserve">/index.html, </w:t>
      </w:r>
      <w:proofErr w:type="spellStart"/>
      <w:r w:rsidRPr="0070448F">
        <w:t>ui</w:t>
      </w:r>
      <w:proofErr w:type="spellEnd"/>
      <w:r w:rsidRPr="0070448F">
        <w:t>/app.js).</w:t>
      </w:r>
    </w:p>
    <w:p w14:paraId="16CACF33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Inferencias razonables y vacíos</w:t>
      </w:r>
    </w:p>
    <w:p w14:paraId="7D7B915E" w14:textId="77777777" w:rsidR="00121B3E" w:rsidRPr="0070448F" w:rsidRDefault="00000000">
      <w:pPr>
        <w:pStyle w:val="Listaconvietas"/>
      </w:pPr>
      <w:r w:rsidRPr="0070448F">
        <w:t xml:space="preserve">No existe </w:t>
      </w:r>
      <w:proofErr w:type="spellStart"/>
      <w:r w:rsidRPr="0070448F">
        <w:t>endpoint</w:t>
      </w:r>
      <w:proofErr w:type="spellEnd"/>
      <w:r w:rsidRPr="0070448F">
        <w:t xml:space="preserve"> GET /</w:t>
      </w:r>
      <w:proofErr w:type="spellStart"/>
      <w:r w:rsidRPr="0070448F">
        <w:t>products</w:t>
      </w:r>
      <w:proofErr w:type="spellEnd"/>
      <w:r w:rsidRPr="0070448F">
        <w:t xml:space="preserve"> ni GET /</w:t>
      </w:r>
      <w:proofErr w:type="spellStart"/>
      <w:r w:rsidRPr="0070448F">
        <w:t>customers</w:t>
      </w:r>
      <w:proofErr w:type="spellEnd"/>
      <w:r w:rsidRPr="0070448F">
        <w:t xml:space="preserve"> en esta versión; la UI lo contempla mostrando nota 'N/A' al intentar refrescar. Si negocio requiere consulta, falta implementar esos </w:t>
      </w:r>
      <w:proofErr w:type="spellStart"/>
      <w:r w:rsidRPr="0070448F">
        <w:t>endpoints</w:t>
      </w:r>
      <w:proofErr w:type="spellEnd"/>
      <w:r w:rsidRPr="0070448F">
        <w:t xml:space="preserve"> (</w:t>
      </w:r>
      <w:proofErr w:type="spellStart"/>
      <w:r w:rsidRPr="0070448F">
        <w:t>ui</w:t>
      </w:r>
      <w:proofErr w:type="spellEnd"/>
      <w:r w:rsidRPr="0070448F">
        <w:t xml:space="preserve">/app.js, </w:t>
      </w:r>
      <w:proofErr w:type="spellStart"/>
      <w:r w:rsidRPr="0070448F">
        <w:t>routers</w:t>
      </w:r>
      <w:proofErr w:type="spellEnd"/>
      <w:r w:rsidRPr="0070448F">
        <w:t xml:space="preserve">/products.py, </w:t>
      </w:r>
      <w:proofErr w:type="spellStart"/>
      <w:r w:rsidRPr="0070448F">
        <w:t>routers</w:t>
      </w:r>
      <w:proofErr w:type="spellEnd"/>
      <w:r w:rsidRPr="0070448F">
        <w:t>/customers.py).</w:t>
      </w:r>
    </w:p>
    <w:p w14:paraId="0884CC0C" w14:textId="77777777" w:rsidR="00121B3E" w:rsidRPr="0070448F" w:rsidRDefault="00000000">
      <w:pPr>
        <w:pStyle w:val="Listaconvietas"/>
      </w:pPr>
      <w:proofErr w:type="spellStart"/>
      <w:r w:rsidRPr="0070448F">
        <w:t>order_items</w:t>
      </w:r>
      <w:proofErr w:type="spellEnd"/>
      <w:r w:rsidRPr="0070448F">
        <w:t xml:space="preserve"> guarda </w:t>
      </w:r>
      <w:proofErr w:type="spellStart"/>
      <w:r w:rsidRPr="0070448F">
        <w:t>snapshots</w:t>
      </w:r>
      <w:proofErr w:type="spellEnd"/>
      <w:r w:rsidRPr="0070448F">
        <w:t xml:space="preserve"> (</w:t>
      </w:r>
      <w:proofErr w:type="spellStart"/>
      <w:r w:rsidRPr="0070448F">
        <w:t>product_name</w:t>
      </w:r>
      <w:proofErr w:type="spellEnd"/>
      <w:r w:rsidRPr="0070448F">
        <w:t xml:space="preserve">, </w:t>
      </w:r>
      <w:proofErr w:type="spellStart"/>
      <w:r w:rsidRPr="0070448F">
        <w:t>unit_price</w:t>
      </w:r>
      <w:proofErr w:type="spellEnd"/>
      <w:r w:rsidRPr="0070448F">
        <w:t xml:space="preserve">) y no tiene FK a </w:t>
      </w:r>
      <w:proofErr w:type="spellStart"/>
      <w:r w:rsidRPr="0070448F">
        <w:t>products</w:t>
      </w:r>
      <w:proofErr w:type="spellEnd"/>
      <w:r w:rsidRPr="0070448F">
        <w:t xml:space="preserve">; esto favorece trazabilidad </w:t>
      </w:r>
      <w:proofErr w:type="gramStart"/>
      <w:r w:rsidRPr="0070448F">
        <w:t>histórica</w:t>
      </w:r>
      <w:proofErr w:type="gramEnd"/>
      <w:r w:rsidRPr="0070448F">
        <w:t xml:space="preserve"> pero elimina integridad referencial automática (migración 20260302_0001).</w:t>
      </w:r>
    </w:p>
    <w:p w14:paraId="69949670" w14:textId="77777777" w:rsidR="00121B3E" w:rsidRPr="0070448F" w:rsidRDefault="00000000">
      <w:pPr>
        <w:pStyle w:val="Listaconvietas"/>
      </w:pPr>
      <w:r w:rsidRPr="0070448F">
        <w:t xml:space="preserve">El publicador Kafka crea un </w:t>
      </w:r>
      <w:proofErr w:type="spellStart"/>
      <w:r w:rsidRPr="0070448F">
        <w:t>producer</w:t>
      </w:r>
      <w:proofErr w:type="spellEnd"/>
      <w:r w:rsidRPr="0070448F">
        <w:t xml:space="preserve"> por evento; para cargas altas convendría reutilizar conexiones (</w:t>
      </w:r>
      <w:proofErr w:type="spellStart"/>
      <w:r w:rsidRPr="0070448F">
        <w:t>src</w:t>
      </w:r>
      <w:proofErr w:type="spellEnd"/>
      <w:r w:rsidRPr="0070448F">
        <w:t>/</w:t>
      </w:r>
      <w:proofErr w:type="spellStart"/>
      <w:r w:rsidRPr="0070448F">
        <w:t>infrastructure</w:t>
      </w:r>
      <w:proofErr w:type="spellEnd"/>
      <w:r w:rsidRPr="0070448F">
        <w:t>/</w:t>
      </w:r>
      <w:proofErr w:type="spellStart"/>
      <w:r w:rsidRPr="0070448F">
        <w:t>events</w:t>
      </w:r>
      <w:proofErr w:type="spellEnd"/>
      <w:r w:rsidRPr="0070448F">
        <w:t>/kafka_publisher.py).</w:t>
      </w:r>
    </w:p>
    <w:p w14:paraId="045C3BBB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2. Objetivo y alcance</w:t>
      </w:r>
    </w:p>
    <w:p w14:paraId="616C1DC5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Objetivo funcional verificable</w:t>
      </w:r>
    </w:p>
    <w:p w14:paraId="0BBEE82F" w14:textId="77777777" w:rsidR="00121B3E" w:rsidRPr="0070448F" w:rsidRDefault="00000000">
      <w:r w:rsidRPr="0070448F">
        <w:t xml:space="preserve">Permitir que un usuario (vía API o UI demo) registre clientes y productos, cree órdenes con </w:t>
      </w:r>
      <w:proofErr w:type="spellStart"/>
      <w:r w:rsidRPr="0070448F">
        <w:t>items</w:t>
      </w:r>
      <w:proofErr w:type="spellEnd"/>
      <w:r w:rsidRPr="0070448F">
        <w:t xml:space="preserve"> basados en productos existentes, consulte órdenes y actualice su estado siguiendo reglas de dominio.</w:t>
      </w:r>
    </w:p>
    <w:p w14:paraId="35DE0FD8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Alcance</w:t>
      </w:r>
    </w:p>
    <w:p w14:paraId="231290DC" w14:textId="77777777" w:rsidR="00121B3E" w:rsidRPr="0070448F" w:rsidRDefault="00000000">
      <w:pPr>
        <w:pStyle w:val="Listaconvietas"/>
      </w:pPr>
      <w:r w:rsidRPr="0070448F">
        <w:t>Registro de cliente (POST /</w:t>
      </w:r>
      <w:proofErr w:type="spellStart"/>
      <w:r w:rsidRPr="0070448F">
        <w:t>customers</w:t>
      </w:r>
      <w:proofErr w:type="spellEnd"/>
      <w:r w:rsidRPr="0070448F">
        <w:t>).</w:t>
      </w:r>
    </w:p>
    <w:p w14:paraId="1A4C1507" w14:textId="77777777" w:rsidR="00121B3E" w:rsidRPr="0070448F" w:rsidRDefault="00000000">
      <w:pPr>
        <w:pStyle w:val="Listaconvietas"/>
      </w:pPr>
      <w:r w:rsidRPr="0070448F">
        <w:t>Alta de producto (POST /</w:t>
      </w:r>
      <w:proofErr w:type="spellStart"/>
      <w:r w:rsidRPr="0070448F">
        <w:t>products</w:t>
      </w:r>
      <w:proofErr w:type="spellEnd"/>
      <w:r w:rsidRPr="0070448F">
        <w:t>).</w:t>
      </w:r>
    </w:p>
    <w:p w14:paraId="73CF5D7F" w14:textId="77777777" w:rsidR="00121B3E" w:rsidRPr="0070448F" w:rsidRDefault="00000000">
      <w:pPr>
        <w:pStyle w:val="Listaconvietas"/>
      </w:pPr>
      <w:r w:rsidRPr="0070448F">
        <w:t>Creación de orden con cálculo de totales e impuestos (POST /</w:t>
      </w:r>
      <w:proofErr w:type="spellStart"/>
      <w:r w:rsidRPr="0070448F">
        <w:t>orders</w:t>
      </w:r>
      <w:proofErr w:type="spellEnd"/>
      <w:r w:rsidRPr="0070448F">
        <w:t>).</w:t>
      </w:r>
    </w:p>
    <w:p w14:paraId="7542B490" w14:textId="77777777" w:rsidR="00121B3E" w:rsidRPr="0070448F" w:rsidRDefault="00000000">
      <w:pPr>
        <w:pStyle w:val="Listaconvietas"/>
      </w:pPr>
      <w:r w:rsidRPr="0070448F">
        <w:t>Listado de órdenes con filtro opcional por estado (GET /</w:t>
      </w:r>
      <w:proofErr w:type="spellStart"/>
      <w:r w:rsidRPr="0070448F">
        <w:t>orders?</w:t>
      </w:r>
      <w:proofErr w:type="gramStart"/>
      <w:r w:rsidRPr="0070448F">
        <w:t>status</w:t>
      </w:r>
      <w:proofErr w:type="spellEnd"/>
      <w:proofErr w:type="gramEnd"/>
      <w:r w:rsidRPr="0070448F">
        <w:t>=...).</w:t>
      </w:r>
    </w:p>
    <w:p w14:paraId="1B15FA04" w14:textId="77777777" w:rsidR="00121B3E" w:rsidRPr="004D732C" w:rsidRDefault="00000000">
      <w:pPr>
        <w:pStyle w:val="Listaconvietas"/>
        <w:rPr>
          <w:lang w:val="en-US"/>
        </w:rPr>
      </w:pPr>
      <w:r w:rsidRPr="004D732C">
        <w:rPr>
          <w:lang w:val="en-US"/>
        </w:rPr>
        <w:lastRenderedPageBreak/>
        <w:t xml:space="preserve">Consulta </w:t>
      </w:r>
      <w:proofErr w:type="spellStart"/>
      <w:r w:rsidRPr="004D732C">
        <w:rPr>
          <w:lang w:val="en-US"/>
        </w:rPr>
        <w:t>por</w:t>
      </w:r>
      <w:proofErr w:type="spellEnd"/>
      <w:r w:rsidRPr="004D732C">
        <w:rPr>
          <w:lang w:val="en-US"/>
        </w:rPr>
        <w:t xml:space="preserve"> id (GET /</w:t>
      </w:r>
      <w:proofErr w:type="gramStart"/>
      <w:r w:rsidRPr="004D732C">
        <w:rPr>
          <w:lang w:val="en-US"/>
        </w:rPr>
        <w:t>orders/{</w:t>
      </w:r>
      <w:proofErr w:type="spellStart"/>
      <w:proofErr w:type="gramEnd"/>
      <w:r w:rsidRPr="004D732C">
        <w:rPr>
          <w:lang w:val="en-US"/>
        </w:rPr>
        <w:t>order_</w:t>
      </w:r>
      <w:proofErr w:type="gramStart"/>
      <w:r w:rsidRPr="004D732C">
        <w:rPr>
          <w:lang w:val="en-US"/>
        </w:rPr>
        <w:t>id</w:t>
      </w:r>
      <w:proofErr w:type="spellEnd"/>
      <w:r w:rsidRPr="004D732C">
        <w:rPr>
          <w:lang w:val="en-US"/>
        </w:rPr>
        <w:t>})</w:t>
      </w:r>
      <w:proofErr w:type="gramEnd"/>
      <w:r w:rsidRPr="004D732C">
        <w:rPr>
          <w:lang w:val="en-US"/>
        </w:rPr>
        <w:t>.</w:t>
      </w:r>
    </w:p>
    <w:p w14:paraId="35252F1D" w14:textId="77777777" w:rsidR="00121B3E" w:rsidRPr="0070448F" w:rsidRDefault="00000000">
      <w:pPr>
        <w:pStyle w:val="Listaconvietas"/>
      </w:pPr>
      <w:r w:rsidRPr="0070448F">
        <w:t>Cambio de estado (PATCH /</w:t>
      </w:r>
      <w:proofErr w:type="spellStart"/>
      <w:r w:rsidRPr="0070448F">
        <w:t>orders</w:t>
      </w:r>
      <w:proofErr w:type="spellEnd"/>
      <w:r w:rsidRPr="0070448F">
        <w:t>/{</w:t>
      </w:r>
      <w:proofErr w:type="spellStart"/>
      <w:r w:rsidRPr="0070448F">
        <w:t>order_</w:t>
      </w:r>
      <w:proofErr w:type="gramStart"/>
      <w:r w:rsidRPr="0070448F">
        <w:t>id</w:t>
      </w:r>
      <w:proofErr w:type="spellEnd"/>
      <w:r w:rsidRPr="0070448F">
        <w:t>}/</w:t>
      </w:r>
      <w:proofErr w:type="gramEnd"/>
      <w:r w:rsidRPr="0070448F">
        <w:t>status) incluyendo cancelación con motivo cuando aplica.</w:t>
      </w:r>
    </w:p>
    <w:p w14:paraId="6E8D4632" w14:textId="77777777" w:rsidR="00121B3E" w:rsidRPr="0070448F" w:rsidRDefault="00000000">
      <w:pPr>
        <w:pStyle w:val="Listaconvietas"/>
      </w:pPr>
      <w:r w:rsidRPr="0070448F">
        <w:t xml:space="preserve">Publicación opcional a Kafka de eventos: </w:t>
      </w:r>
      <w:proofErr w:type="gramStart"/>
      <w:r w:rsidRPr="0070448F">
        <w:t>orders.created</w:t>
      </w:r>
      <w:proofErr w:type="gramEnd"/>
      <w:r w:rsidRPr="0070448F">
        <w:t xml:space="preserve">.v1 y </w:t>
      </w:r>
      <w:proofErr w:type="gramStart"/>
      <w:r w:rsidRPr="0070448F">
        <w:t>orders.status</w:t>
      </w:r>
      <w:proofErr w:type="gramEnd"/>
      <w:r w:rsidRPr="0070448F">
        <w:t>_</w:t>
      </w:r>
      <w:proofErr w:type="gramStart"/>
      <w:r w:rsidRPr="0070448F">
        <w:t>changed.v</w:t>
      </w:r>
      <w:proofErr w:type="gramEnd"/>
      <w:r w:rsidRPr="0070448F">
        <w:t>1.</w:t>
      </w:r>
    </w:p>
    <w:p w14:paraId="3CCAE420" w14:textId="77777777" w:rsidR="00121B3E" w:rsidRPr="0070448F" w:rsidRDefault="00000000">
      <w:pPr>
        <w:pStyle w:val="Listaconvietas"/>
      </w:pPr>
      <w:r w:rsidRPr="0070448F">
        <w:t>UI demo local para operar lo anterior.</w:t>
      </w:r>
    </w:p>
    <w:p w14:paraId="4E9E721F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No-alcance / limitaciones actuales</w:t>
      </w:r>
    </w:p>
    <w:p w14:paraId="2F8CE894" w14:textId="77777777" w:rsidR="00121B3E" w:rsidRPr="0070448F" w:rsidRDefault="00000000">
      <w:pPr>
        <w:pStyle w:val="Listaconvietas"/>
      </w:pPr>
      <w:r w:rsidRPr="0070448F">
        <w:t>No hay autenticación/roles. Está pensado como demo local.</w:t>
      </w:r>
    </w:p>
    <w:p w14:paraId="4BC33D06" w14:textId="77777777" w:rsidR="00121B3E" w:rsidRPr="0070448F" w:rsidRDefault="00000000">
      <w:pPr>
        <w:pStyle w:val="Listaconvietas"/>
      </w:pPr>
      <w:r w:rsidRPr="0070448F">
        <w:t xml:space="preserve">No hay </w:t>
      </w:r>
      <w:proofErr w:type="spellStart"/>
      <w:r w:rsidRPr="0070448F">
        <w:t>endpoints</w:t>
      </w:r>
      <w:proofErr w:type="spellEnd"/>
      <w:r w:rsidRPr="0070448F">
        <w:t xml:space="preserve"> de lectura para listar </w:t>
      </w:r>
      <w:proofErr w:type="spellStart"/>
      <w:r w:rsidRPr="0070448F">
        <w:t>customers</w:t>
      </w:r>
      <w:proofErr w:type="spellEnd"/>
      <w:r w:rsidRPr="0070448F">
        <w:t>/</w:t>
      </w:r>
      <w:proofErr w:type="spellStart"/>
      <w:r w:rsidRPr="0070448F">
        <w:t>products</w:t>
      </w:r>
      <w:proofErr w:type="spellEnd"/>
      <w:r w:rsidRPr="0070448F">
        <w:t xml:space="preserve"> (solo alta).</w:t>
      </w:r>
    </w:p>
    <w:p w14:paraId="1C08DF0E" w14:textId="77777777" w:rsidR="00121B3E" w:rsidRPr="0070448F" w:rsidRDefault="00000000">
      <w:pPr>
        <w:pStyle w:val="Listaconvietas"/>
      </w:pPr>
      <w:r w:rsidRPr="0070448F">
        <w:t>No hay UI para facturación (</w:t>
      </w:r>
      <w:proofErr w:type="spellStart"/>
      <w:r w:rsidRPr="0070448F">
        <w:t>invoice_records</w:t>
      </w:r>
      <w:proofErr w:type="spellEnd"/>
      <w:r w:rsidRPr="0070448F">
        <w:t>) aunque la tabla existe.</w:t>
      </w:r>
    </w:p>
    <w:p w14:paraId="1B61E7B1" w14:textId="77777777" w:rsidR="00121B3E" w:rsidRPr="0070448F" w:rsidRDefault="00000000">
      <w:pPr>
        <w:pStyle w:val="Listaconvietas"/>
      </w:pPr>
      <w:r w:rsidRPr="0070448F">
        <w:t xml:space="preserve">No hay integridad FK entre </w:t>
      </w:r>
      <w:proofErr w:type="spellStart"/>
      <w:r w:rsidRPr="0070448F">
        <w:t>order_</w:t>
      </w:r>
      <w:proofErr w:type="gramStart"/>
      <w:r w:rsidRPr="0070448F">
        <w:t>items.product</w:t>
      </w:r>
      <w:proofErr w:type="gramEnd"/>
      <w:r w:rsidRPr="0070448F">
        <w:t>_id</w:t>
      </w:r>
      <w:proofErr w:type="spellEnd"/>
      <w:r w:rsidRPr="0070448F">
        <w:t xml:space="preserve"> y </w:t>
      </w:r>
      <w:proofErr w:type="spellStart"/>
      <w:proofErr w:type="gramStart"/>
      <w:r w:rsidRPr="0070448F">
        <w:t>products.product</w:t>
      </w:r>
      <w:proofErr w:type="gramEnd"/>
      <w:r w:rsidRPr="0070448F">
        <w:t>_id</w:t>
      </w:r>
      <w:proofErr w:type="spellEnd"/>
      <w:r w:rsidRPr="0070448F">
        <w:t xml:space="preserve"> (se guarda como identificador y </w:t>
      </w:r>
      <w:proofErr w:type="spellStart"/>
      <w:r w:rsidRPr="0070448F">
        <w:t>snapshot</w:t>
      </w:r>
      <w:proofErr w:type="spellEnd"/>
      <w:r w:rsidRPr="0070448F">
        <w:t>).</w:t>
      </w:r>
    </w:p>
    <w:p w14:paraId="16022F58" w14:textId="77777777" w:rsidR="00121B3E" w:rsidRPr="0070448F" w:rsidRDefault="00000000">
      <w:pPr>
        <w:pStyle w:val="Listaconvietas"/>
      </w:pPr>
      <w:r w:rsidRPr="0070448F">
        <w:t xml:space="preserve">ETL no carga a un </w:t>
      </w:r>
      <w:proofErr w:type="spellStart"/>
      <w:r w:rsidRPr="0070448F">
        <w:t>datawarehouse</w:t>
      </w:r>
      <w:proofErr w:type="spellEnd"/>
      <w:r w:rsidRPr="0070448F">
        <w:t xml:space="preserve">; genera archivos </w:t>
      </w:r>
      <w:proofErr w:type="spellStart"/>
      <w:r w:rsidRPr="0070448F">
        <w:t>staging</w:t>
      </w:r>
      <w:proofErr w:type="spellEnd"/>
      <w:r w:rsidRPr="0070448F">
        <w:t xml:space="preserve"> a partir de </w:t>
      </w:r>
      <w:proofErr w:type="spellStart"/>
      <w:r w:rsidRPr="0070448F">
        <w:t>seeds</w:t>
      </w:r>
      <w:proofErr w:type="spellEnd"/>
      <w:r w:rsidRPr="0070448F">
        <w:t xml:space="preserve"> CSV.</w:t>
      </w:r>
    </w:p>
    <w:p w14:paraId="015916F9" w14:textId="77777777" w:rsidR="004D732C" w:rsidRDefault="004D732C">
      <w:pPr>
        <w:rPr>
          <w:rFonts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CDF05BA" w14:textId="5FDB765F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lastRenderedPageBreak/>
        <w:t>3. Arquitectura y componentes</w:t>
      </w:r>
    </w:p>
    <w:p w14:paraId="42EBAAB4" w14:textId="77777777" w:rsidR="00121B3E" w:rsidRDefault="00000000">
      <w:r w:rsidRPr="0070448F">
        <w:t xml:space="preserve">El proyecto sigue una arquitectura hexagonal: el dominio (reglas) no depende de </w:t>
      </w:r>
      <w:proofErr w:type="spellStart"/>
      <w:r w:rsidRPr="0070448F">
        <w:t>frameworks</w:t>
      </w:r>
      <w:proofErr w:type="spellEnd"/>
      <w:r w:rsidRPr="0070448F">
        <w:t>; la aplicación coordina casos de uso mediante puertos; infraestructura implementa adaptadores (API, DB, eventos).</w:t>
      </w:r>
    </w:p>
    <w:p w14:paraId="7D5AFB0F" w14:textId="046E0A85" w:rsidR="00EC2F0A" w:rsidRPr="00EC2F0A" w:rsidRDefault="00EC2F0A">
      <w:pPr>
        <w:rPr>
          <w:b/>
          <w:bCs/>
          <w:color w:val="FF33CC"/>
          <w:u w:val="single"/>
        </w:rPr>
      </w:pPr>
      <w:r w:rsidRPr="00EC2F0A">
        <w:rPr>
          <w:b/>
          <w:bCs/>
          <w:noProof/>
          <w:color w:val="FF33CC"/>
        </w:rPr>
        <w:drawing>
          <wp:inline distT="0" distB="0" distL="0" distR="0" wp14:anchorId="0499DD9D" wp14:editId="2C8EFC33">
            <wp:extent cx="313730" cy="295275"/>
            <wp:effectExtent l="0" t="0" r="0" b="0"/>
            <wp:docPr id="20808390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8692" cy="2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2F0A">
        <w:rPr>
          <w:b/>
          <w:bCs/>
          <w:color w:val="FF33CC"/>
        </w:rPr>
        <w:t xml:space="preserve"> </w:t>
      </w:r>
      <w:r w:rsidRPr="00EC2F0A">
        <w:rPr>
          <w:b/>
          <w:bCs/>
          <w:color w:val="FF33CC"/>
          <w:u w:val="single"/>
        </w:rPr>
        <w:t xml:space="preserve">Código </w:t>
      </w:r>
      <w:proofErr w:type="spellStart"/>
      <w:r w:rsidRPr="00EC2F0A">
        <w:rPr>
          <w:b/>
          <w:bCs/>
          <w:color w:val="FF33CC"/>
          <w:u w:val="single"/>
        </w:rPr>
        <w:t>mermaid</w:t>
      </w:r>
      <w:proofErr w:type="spellEnd"/>
      <w:r w:rsidRPr="00EC2F0A">
        <w:rPr>
          <w:b/>
          <w:bCs/>
          <w:color w:val="FF33CC"/>
          <w:u w:val="single"/>
        </w:rPr>
        <w:t>:</w:t>
      </w:r>
    </w:p>
    <w:p w14:paraId="0DF0A210" w14:textId="77777777" w:rsidR="00EC2F0A" w:rsidRPr="00EC2F0A" w:rsidRDefault="00EC2F0A" w:rsidP="00EC2F0A">
      <w:pPr>
        <w:spacing w:after="0"/>
        <w:rPr>
          <w:color w:val="FF33CC"/>
        </w:rPr>
      </w:pPr>
      <w:proofErr w:type="spellStart"/>
      <w:r w:rsidRPr="00EC2F0A">
        <w:rPr>
          <w:color w:val="FF33CC"/>
        </w:rPr>
        <w:t>flowchart</w:t>
      </w:r>
      <w:proofErr w:type="spellEnd"/>
      <w:r w:rsidRPr="00EC2F0A">
        <w:rPr>
          <w:color w:val="FF33CC"/>
        </w:rPr>
        <w:t xml:space="preserve"> LR</w:t>
      </w:r>
    </w:p>
    <w:p w14:paraId="6385E619" w14:textId="77777777" w:rsidR="00EC2F0A" w:rsidRPr="00EC2F0A" w:rsidRDefault="00EC2F0A" w:rsidP="00EC2F0A">
      <w:pPr>
        <w:spacing w:after="0"/>
        <w:rPr>
          <w:color w:val="FF33CC"/>
        </w:rPr>
      </w:pPr>
      <w:r w:rsidRPr="00EC2F0A">
        <w:rPr>
          <w:color w:val="FF33CC"/>
        </w:rPr>
        <w:t xml:space="preserve">    </w:t>
      </w:r>
      <w:proofErr w:type="gramStart"/>
      <w:r w:rsidRPr="00EC2F0A">
        <w:rPr>
          <w:color w:val="FF33CC"/>
        </w:rPr>
        <w:t>UI[</w:t>
      </w:r>
      <w:proofErr w:type="gramEnd"/>
      <w:r w:rsidRPr="00EC2F0A">
        <w:rPr>
          <w:color w:val="FF33CC"/>
        </w:rPr>
        <w:t xml:space="preserve">Interfaz demo] --&gt; </w:t>
      </w:r>
      <w:proofErr w:type="gramStart"/>
      <w:r w:rsidRPr="00EC2F0A">
        <w:rPr>
          <w:color w:val="FF33CC"/>
        </w:rPr>
        <w:t>API[</w:t>
      </w:r>
      <w:proofErr w:type="gramEnd"/>
      <w:r w:rsidRPr="00EC2F0A">
        <w:rPr>
          <w:color w:val="FF33CC"/>
        </w:rPr>
        <w:t xml:space="preserve">Adaptador </w:t>
      </w:r>
      <w:proofErr w:type="spellStart"/>
      <w:r w:rsidRPr="00EC2F0A">
        <w:rPr>
          <w:color w:val="FF33CC"/>
        </w:rPr>
        <w:t>FastAPI</w:t>
      </w:r>
      <w:proofErr w:type="spellEnd"/>
      <w:r w:rsidRPr="00EC2F0A">
        <w:rPr>
          <w:color w:val="FF33CC"/>
        </w:rPr>
        <w:t>]</w:t>
      </w:r>
    </w:p>
    <w:p w14:paraId="22D94651" w14:textId="77777777" w:rsidR="00EC2F0A" w:rsidRPr="00EC2F0A" w:rsidRDefault="00EC2F0A" w:rsidP="00EC2F0A">
      <w:pPr>
        <w:spacing w:after="0"/>
        <w:rPr>
          <w:color w:val="FF33CC"/>
        </w:rPr>
      </w:pPr>
      <w:r w:rsidRPr="00EC2F0A">
        <w:rPr>
          <w:color w:val="FF33CC"/>
        </w:rPr>
        <w:t xml:space="preserve">    API --&gt; </w:t>
      </w:r>
      <w:proofErr w:type="gramStart"/>
      <w:r w:rsidRPr="00EC2F0A">
        <w:rPr>
          <w:color w:val="FF33CC"/>
        </w:rPr>
        <w:t>APP[</w:t>
      </w:r>
      <w:proofErr w:type="gramEnd"/>
      <w:r w:rsidRPr="00EC2F0A">
        <w:rPr>
          <w:color w:val="FF33CC"/>
        </w:rPr>
        <w:t xml:space="preserve">Capa </w:t>
      </w:r>
      <w:proofErr w:type="spellStart"/>
      <w:r w:rsidRPr="00EC2F0A">
        <w:rPr>
          <w:color w:val="FF33CC"/>
        </w:rPr>
        <w:t>aplicacion</w:t>
      </w:r>
      <w:proofErr w:type="spellEnd"/>
      <w:r w:rsidRPr="00EC2F0A">
        <w:rPr>
          <w:color w:val="FF33CC"/>
        </w:rPr>
        <w:t>\</w:t>
      </w:r>
      <w:proofErr w:type="spellStart"/>
      <w:r w:rsidRPr="00EC2F0A">
        <w:rPr>
          <w:color w:val="FF33CC"/>
        </w:rPr>
        <w:t>nCasos</w:t>
      </w:r>
      <w:proofErr w:type="spellEnd"/>
      <w:r w:rsidRPr="00EC2F0A">
        <w:rPr>
          <w:color w:val="FF33CC"/>
        </w:rPr>
        <w:t xml:space="preserve"> de uso + puertos]</w:t>
      </w:r>
    </w:p>
    <w:p w14:paraId="046B6739" w14:textId="77777777" w:rsidR="00EC2F0A" w:rsidRPr="00EC2F0A" w:rsidRDefault="00EC2F0A" w:rsidP="00EC2F0A">
      <w:pPr>
        <w:spacing w:after="0"/>
        <w:rPr>
          <w:color w:val="FF33CC"/>
        </w:rPr>
      </w:pPr>
      <w:r w:rsidRPr="00EC2F0A">
        <w:rPr>
          <w:color w:val="FF33CC"/>
        </w:rPr>
        <w:t xml:space="preserve">    APP --&gt; </w:t>
      </w:r>
      <w:proofErr w:type="gramStart"/>
      <w:r w:rsidRPr="00EC2F0A">
        <w:rPr>
          <w:color w:val="FF33CC"/>
        </w:rPr>
        <w:t>DOM[</w:t>
      </w:r>
      <w:proofErr w:type="gramEnd"/>
      <w:r w:rsidRPr="00EC2F0A">
        <w:rPr>
          <w:color w:val="FF33CC"/>
        </w:rPr>
        <w:t>Capa dominio\</w:t>
      </w:r>
      <w:proofErr w:type="spellStart"/>
      <w:r w:rsidRPr="00EC2F0A">
        <w:rPr>
          <w:color w:val="FF33CC"/>
        </w:rPr>
        <w:t>nEntidades</w:t>
      </w:r>
      <w:proofErr w:type="spellEnd"/>
      <w:r w:rsidRPr="00EC2F0A">
        <w:rPr>
          <w:color w:val="FF33CC"/>
        </w:rPr>
        <w:t xml:space="preserve"> + reglas]</w:t>
      </w:r>
    </w:p>
    <w:p w14:paraId="2763A85C" w14:textId="77777777" w:rsidR="00EC2F0A" w:rsidRPr="00EC2F0A" w:rsidRDefault="00EC2F0A" w:rsidP="00EC2F0A">
      <w:pPr>
        <w:spacing w:after="0"/>
        <w:rPr>
          <w:color w:val="FF33CC"/>
        </w:rPr>
      </w:pPr>
      <w:r w:rsidRPr="00EC2F0A">
        <w:rPr>
          <w:color w:val="FF33CC"/>
        </w:rPr>
        <w:t xml:space="preserve">    APP --&gt; </w:t>
      </w:r>
      <w:proofErr w:type="gramStart"/>
      <w:r w:rsidRPr="00EC2F0A">
        <w:rPr>
          <w:color w:val="FF33CC"/>
        </w:rPr>
        <w:t>OUT[</w:t>
      </w:r>
      <w:proofErr w:type="gramEnd"/>
      <w:r w:rsidRPr="00EC2F0A">
        <w:rPr>
          <w:color w:val="FF33CC"/>
        </w:rPr>
        <w:t>Puertos de salida]</w:t>
      </w:r>
    </w:p>
    <w:p w14:paraId="353EA32B" w14:textId="77777777" w:rsidR="00EC2F0A" w:rsidRPr="00EC2F0A" w:rsidRDefault="00EC2F0A" w:rsidP="00EC2F0A">
      <w:pPr>
        <w:spacing w:after="0"/>
        <w:rPr>
          <w:color w:val="FF33CC"/>
        </w:rPr>
      </w:pPr>
    </w:p>
    <w:p w14:paraId="3F0688FB" w14:textId="77777777" w:rsidR="00EC2F0A" w:rsidRPr="00EC2F0A" w:rsidRDefault="00EC2F0A" w:rsidP="00EC2F0A">
      <w:pPr>
        <w:spacing w:after="0"/>
        <w:rPr>
          <w:color w:val="FF33CC"/>
          <w:lang w:val="en-US"/>
        </w:rPr>
      </w:pPr>
      <w:r w:rsidRPr="00EC2F0A">
        <w:rPr>
          <w:color w:val="FF33CC"/>
        </w:rPr>
        <w:t xml:space="preserve">    </w:t>
      </w:r>
      <w:r w:rsidRPr="00EC2F0A">
        <w:rPr>
          <w:color w:val="FF33CC"/>
          <w:lang w:val="en-US"/>
        </w:rPr>
        <w:t xml:space="preserve">OUT --&gt; </w:t>
      </w:r>
      <w:proofErr w:type="gramStart"/>
      <w:r w:rsidRPr="00EC2F0A">
        <w:rPr>
          <w:color w:val="FF33CC"/>
          <w:lang w:val="en-US"/>
        </w:rPr>
        <w:t>DB[</w:t>
      </w:r>
      <w:proofErr w:type="gramEnd"/>
      <w:r w:rsidRPr="00EC2F0A">
        <w:rPr>
          <w:color w:val="FF33CC"/>
          <w:lang w:val="en-US"/>
        </w:rPr>
        <w:t xml:space="preserve">(PostgreSQL </w:t>
      </w:r>
      <w:proofErr w:type="spellStart"/>
      <w:r w:rsidRPr="00EC2F0A">
        <w:rPr>
          <w:color w:val="FF33CC"/>
          <w:lang w:val="en-US"/>
        </w:rPr>
        <w:t>asincrono</w:t>
      </w:r>
      <w:proofErr w:type="spellEnd"/>
      <w:r w:rsidRPr="00EC2F0A">
        <w:rPr>
          <w:color w:val="FF33CC"/>
          <w:lang w:val="en-US"/>
        </w:rPr>
        <w:t>)]</w:t>
      </w:r>
    </w:p>
    <w:p w14:paraId="78C1CF49" w14:textId="77777777" w:rsidR="00EC2F0A" w:rsidRPr="00EC2F0A" w:rsidRDefault="00EC2F0A" w:rsidP="00EC2F0A">
      <w:pPr>
        <w:spacing w:after="0"/>
        <w:rPr>
          <w:color w:val="FF33CC"/>
          <w:lang w:val="en-US"/>
        </w:rPr>
      </w:pPr>
      <w:r w:rsidRPr="00EC2F0A">
        <w:rPr>
          <w:color w:val="FF33CC"/>
          <w:lang w:val="en-US"/>
        </w:rPr>
        <w:t xml:space="preserve">    OUT --&gt; </w:t>
      </w:r>
      <w:proofErr w:type="gramStart"/>
      <w:r w:rsidRPr="00EC2F0A">
        <w:rPr>
          <w:color w:val="FF33CC"/>
          <w:lang w:val="en-US"/>
        </w:rPr>
        <w:t>KAFKA[</w:t>
      </w:r>
      <w:proofErr w:type="gramEnd"/>
      <w:r w:rsidRPr="00EC2F0A">
        <w:rPr>
          <w:color w:val="FF33CC"/>
          <w:lang w:val="en-US"/>
        </w:rPr>
        <w:t>(</w:t>
      </w:r>
      <w:proofErr w:type="spellStart"/>
      <w:r w:rsidRPr="00EC2F0A">
        <w:rPr>
          <w:color w:val="FF33CC"/>
          <w:lang w:val="en-US"/>
        </w:rPr>
        <w:t>Publicador</w:t>
      </w:r>
      <w:proofErr w:type="spellEnd"/>
      <w:r w:rsidRPr="00EC2F0A">
        <w:rPr>
          <w:color w:val="FF33CC"/>
          <w:lang w:val="en-US"/>
        </w:rPr>
        <w:t xml:space="preserve"> Kafka)]</w:t>
      </w:r>
    </w:p>
    <w:p w14:paraId="3E3A1603" w14:textId="77777777" w:rsidR="00EC2F0A" w:rsidRPr="00EC2F0A" w:rsidRDefault="00EC2F0A" w:rsidP="00EC2F0A">
      <w:pPr>
        <w:spacing w:after="0"/>
        <w:rPr>
          <w:color w:val="FF33CC"/>
          <w:lang w:val="en-US"/>
        </w:rPr>
      </w:pPr>
    </w:p>
    <w:p w14:paraId="556B398B" w14:textId="77777777" w:rsidR="00EC2F0A" w:rsidRPr="00EC2F0A" w:rsidRDefault="00EC2F0A" w:rsidP="00EC2F0A">
      <w:pPr>
        <w:spacing w:after="0"/>
        <w:rPr>
          <w:color w:val="FF33CC"/>
        </w:rPr>
      </w:pPr>
      <w:r w:rsidRPr="00EC2F0A">
        <w:rPr>
          <w:color w:val="FF33CC"/>
          <w:lang w:val="en-US"/>
        </w:rPr>
        <w:t xml:space="preserve">    </w:t>
      </w:r>
      <w:r w:rsidRPr="00EC2F0A">
        <w:rPr>
          <w:color w:val="FF33CC"/>
        </w:rPr>
        <w:t xml:space="preserve">DB --&gt; </w:t>
      </w:r>
      <w:proofErr w:type="gramStart"/>
      <w:r w:rsidRPr="00EC2F0A">
        <w:rPr>
          <w:color w:val="FF33CC"/>
        </w:rPr>
        <w:t>ETL[</w:t>
      </w:r>
      <w:proofErr w:type="gramEnd"/>
      <w:r w:rsidRPr="00EC2F0A">
        <w:rPr>
          <w:color w:val="FF33CC"/>
        </w:rPr>
        <w:t>Capa ETL\</w:t>
      </w:r>
      <w:proofErr w:type="spellStart"/>
      <w:r w:rsidRPr="00EC2F0A">
        <w:rPr>
          <w:color w:val="FF33CC"/>
        </w:rPr>
        <w:t>nextraer</w:t>
      </w:r>
      <w:proofErr w:type="spellEnd"/>
      <w:r w:rsidRPr="00EC2F0A">
        <w:rPr>
          <w:color w:val="FF33CC"/>
        </w:rPr>
        <w:t>/transformar/cargar]</w:t>
      </w:r>
    </w:p>
    <w:p w14:paraId="65B4237C" w14:textId="0D8B7C24" w:rsidR="00EC2F0A" w:rsidRPr="00EC2F0A" w:rsidRDefault="00EC2F0A" w:rsidP="00EC2F0A">
      <w:pPr>
        <w:spacing w:after="0"/>
        <w:rPr>
          <w:color w:val="FF33CC"/>
        </w:rPr>
      </w:pPr>
      <w:r w:rsidRPr="00EC2F0A">
        <w:rPr>
          <w:color w:val="FF33CC"/>
        </w:rPr>
        <w:t xml:space="preserve">    ETL --&gt; </w:t>
      </w:r>
      <w:proofErr w:type="gramStart"/>
      <w:r w:rsidRPr="00EC2F0A">
        <w:rPr>
          <w:color w:val="FF33CC"/>
        </w:rPr>
        <w:t>DW[</w:t>
      </w:r>
      <w:proofErr w:type="gramEnd"/>
      <w:r w:rsidRPr="00EC2F0A">
        <w:rPr>
          <w:color w:val="FF33CC"/>
        </w:rPr>
        <w:t xml:space="preserve">(Modelo </w:t>
      </w:r>
      <w:proofErr w:type="spellStart"/>
      <w:r w:rsidRPr="00EC2F0A">
        <w:rPr>
          <w:color w:val="FF33CC"/>
        </w:rPr>
        <w:t>analitico</w:t>
      </w:r>
      <w:proofErr w:type="spellEnd"/>
      <w:r w:rsidRPr="00EC2F0A">
        <w:rPr>
          <w:color w:val="FF33CC"/>
        </w:rPr>
        <w:t>)]</w:t>
      </w:r>
    </w:p>
    <w:p w14:paraId="6600983A" w14:textId="1F6DFC8A" w:rsidR="00121B3E" w:rsidRDefault="00EC2F0A">
      <w:r>
        <w:rPr>
          <w:noProof/>
        </w:rPr>
        <w:drawing>
          <wp:inline distT="0" distB="0" distL="0" distR="0" wp14:anchorId="597DF45A" wp14:editId="221F39B0">
            <wp:extent cx="5486400" cy="809625"/>
            <wp:effectExtent l="0" t="0" r="0" b="9525"/>
            <wp:docPr id="954533048" name="Imagen 2" descr="Imagen que contien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33048" name="Imagen 2" descr="Imagen que contien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743" cy="81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3E3C" w14:textId="77777777" w:rsidR="00EC2F0A" w:rsidRPr="0070448F" w:rsidRDefault="00EC2F0A"/>
    <w:p w14:paraId="3FDCC4EF" w14:textId="77777777" w:rsidR="00121B3E" w:rsidRPr="0070448F" w:rsidRDefault="00000000">
      <w:pPr>
        <w:jc w:val="center"/>
      </w:pPr>
      <w:r w:rsidRPr="0070448F">
        <w:rPr>
          <w:sz w:val="18"/>
        </w:rPr>
        <w:t>Figura 1. Arquitectura simplificada del sistema.</w:t>
      </w:r>
    </w:p>
    <w:p w14:paraId="137BD2D4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Componentes principales</w:t>
      </w:r>
    </w:p>
    <w:p w14:paraId="1053C5DE" w14:textId="77777777" w:rsidR="00121B3E" w:rsidRPr="0070448F" w:rsidRDefault="00000000">
      <w:pPr>
        <w:pStyle w:val="Listaconvietas"/>
      </w:pPr>
      <w:proofErr w:type="spellStart"/>
      <w:r w:rsidRPr="0070448F">
        <w:t>src</w:t>
      </w:r>
      <w:proofErr w:type="spellEnd"/>
      <w:r w:rsidRPr="0070448F">
        <w:t>/</w:t>
      </w:r>
      <w:proofErr w:type="spellStart"/>
      <w:r w:rsidRPr="0070448F">
        <w:t>domain</w:t>
      </w:r>
      <w:proofErr w:type="spellEnd"/>
      <w:r w:rsidRPr="0070448F">
        <w:t xml:space="preserve">: entidades </w:t>
      </w:r>
      <w:proofErr w:type="spellStart"/>
      <w:r w:rsidRPr="0070448F">
        <w:t>Customer</w:t>
      </w:r>
      <w:proofErr w:type="spellEnd"/>
      <w:r w:rsidRPr="0070448F">
        <w:t xml:space="preserve">, </w:t>
      </w:r>
      <w:proofErr w:type="spellStart"/>
      <w:r w:rsidRPr="0070448F">
        <w:t>Product</w:t>
      </w:r>
      <w:proofErr w:type="spellEnd"/>
      <w:r w:rsidRPr="0070448F">
        <w:t xml:space="preserve">, </w:t>
      </w:r>
      <w:proofErr w:type="spellStart"/>
      <w:r w:rsidRPr="0070448F">
        <w:t>Order</w:t>
      </w:r>
      <w:proofErr w:type="spellEnd"/>
      <w:r w:rsidRPr="0070448F">
        <w:t>; validaciones y transiciones de estado.</w:t>
      </w:r>
    </w:p>
    <w:p w14:paraId="78DA879F" w14:textId="77777777" w:rsidR="00121B3E" w:rsidRPr="0070448F" w:rsidRDefault="00000000">
      <w:pPr>
        <w:pStyle w:val="Listaconvietas"/>
      </w:pPr>
      <w:proofErr w:type="spellStart"/>
      <w:r w:rsidRPr="0070448F">
        <w:t>src</w:t>
      </w:r>
      <w:proofErr w:type="spellEnd"/>
      <w:r w:rsidRPr="0070448F">
        <w:t>/</w:t>
      </w:r>
      <w:proofErr w:type="spellStart"/>
      <w:r w:rsidRPr="0070448F">
        <w:t>application</w:t>
      </w:r>
      <w:proofErr w:type="spellEnd"/>
      <w:r w:rsidRPr="0070448F">
        <w:t xml:space="preserve">: </w:t>
      </w:r>
      <w:proofErr w:type="spellStart"/>
      <w:r w:rsidRPr="0070448F">
        <w:t>DTOs</w:t>
      </w:r>
      <w:proofErr w:type="spellEnd"/>
      <w:r w:rsidRPr="0070448F">
        <w:t xml:space="preserve"> y casos de uso (</w:t>
      </w:r>
      <w:proofErr w:type="spellStart"/>
      <w:r w:rsidRPr="0070448F">
        <w:t>CreateProductUseCase</w:t>
      </w:r>
      <w:proofErr w:type="spellEnd"/>
      <w:r w:rsidRPr="0070448F">
        <w:t xml:space="preserve">, </w:t>
      </w:r>
      <w:proofErr w:type="spellStart"/>
      <w:r w:rsidRPr="0070448F">
        <w:t>RegisterCustomerUseCase</w:t>
      </w:r>
      <w:proofErr w:type="spellEnd"/>
      <w:r w:rsidRPr="0070448F">
        <w:t xml:space="preserve">, </w:t>
      </w:r>
      <w:proofErr w:type="spellStart"/>
      <w:r w:rsidRPr="0070448F">
        <w:t>CreateOrderUseCase</w:t>
      </w:r>
      <w:proofErr w:type="spellEnd"/>
      <w:r w:rsidRPr="0070448F">
        <w:t>, etc.).</w:t>
      </w:r>
    </w:p>
    <w:p w14:paraId="7291E4E1" w14:textId="77777777" w:rsidR="00121B3E" w:rsidRPr="0070448F" w:rsidRDefault="00000000">
      <w:pPr>
        <w:pStyle w:val="Listaconvietas"/>
      </w:pPr>
      <w:proofErr w:type="spellStart"/>
      <w:r w:rsidRPr="0070448F">
        <w:t>src</w:t>
      </w:r>
      <w:proofErr w:type="spellEnd"/>
      <w:r w:rsidRPr="0070448F">
        <w:t>/</w:t>
      </w:r>
      <w:proofErr w:type="spellStart"/>
      <w:r w:rsidRPr="0070448F">
        <w:t>infrastructure</w:t>
      </w:r>
      <w:proofErr w:type="spellEnd"/>
      <w:r w:rsidRPr="0070448F">
        <w:t xml:space="preserve">/api: </w:t>
      </w:r>
      <w:proofErr w:type="spellStart"/>
      <w:r w:rsidRPr="0070448F">
        <w:t>routers</w:t>
      </w:r>
      <w:proofErr w:type="spellEnd"/>
      <w:r w:rsidRPr="0070448F">
        <w:t xml:space="preserve"> </w:t>
      </w:r>
      <w:proofErr w:type="spellStart"/>
      <w:r w:rsidRPr="0070448F">
        <w:t>FastAPI</w:t>
      </w:r>
      <w:proofErr w:type="spellEnd"/>
      <w:r w:rsidRPr="0070448F">
        <w:t xml:space="preserve">, esquemas </w:t>
      </w:r>
      <w:proofErr w:type="spellStart"/>
      <w:r w:rsidRPr="0070448F">
        <w:t>Pydantic</w:t>
      </w:r>
      <w:proofErr w:type="spellEnd"/>
      <w:r w:rsidRPr="0070448F">
        <w:t xml:space="preserve">, manejo uniforme de errores, </w:t>
      </w:r>
      <w:proofErr w:type="spellStart"/>
      <w:r w:rsidRPr="0070448F">
        <w:t>logging</w:t>
      </w:r>
      <w:proofErr w:type="spellEnd"/>
      <w:r w:rsidRPr="0070448F">
        <w:t xml:space="preserve"> y </w:t>
      </w:r>
      <w:proofErr w:type="spellStart"/>
      <w:r w:rsidRPr="0070448F">
        <w:t>request</w:t>
      </w:r>
      <w:proofErr w:type="spellEnd"/>
      <w:r w:rsidRPr="0070448F">
        <w:t>-id.</w:t>
      </w:r>
    </w:p>
    <w:p w14:paraId="62069155" w14:textId="77777777" w:rsidR="00121B3E" w:rsidRPr="0070448F" w:rsidRDefault="00000000">
      <w:pPr>
        <w:pStyle w:val="Listaconvietas"/>
      </w:pPr>
      <w:proofErr w:type="spellStart"/>
      <w:r w:rsidRPr="0070448F">
        <w:t>src</w:t>
      </w:r>
      <w:proofErr w:type="spellEnd"/>
      <w:r w:rsidRPr="0070448F">
        <w:t>/</w:t>
      </w:r>
      <w:proofErr w:type="spellStart"/>
      <w:r w:rsidRPr="0070448F">
        <w:t>infrastructure</w:t>
      </w:r>
      <w:proofErr w:type="spellEnd"/>
      <w:r w:rsidRPr="0070448F">
        <w:t>/</w:t>
      </w:r>
      <w:proofErr w:type="spellStart"/>
      <w:r w:rsidRPr="0070448F">
        <w:t>db</w:t>
      </w:r>
      <w:proofErr w:type="spellEnd"/>
      <w:r w:rsidRPr="0070448F">
        <w:t xml:space="preserve">: repositorios y </w:t>
      </w:r>
      <w:proofErr w:type="spellStart"/>
      <w:r w:rsidRPr="0070448F">
        <w:t>session</w:t>
      </w:r>
      <w:proofErr w:type="spellEnd"/>
      <w:r w:rsidRPr="0070448F">
        <w:t xml:space="preserve"> </w:t>
      </w:r>
      <w:proofErr w:type="spellStart"/>
      <w:r w:rsidRPr="0070448F">
        <w:t>factory</w:t>
      </w:r>
      <w:proofErr w:type="spellEnd"/>
      <w:r w:rsidRPr="0070448F">
        <w:t xml:space="preserve"> </w:t>
      </w:r>
      <w:proofErr w:type="spellStart"/>
      <w:r w:rsidRPr="0070448F">
        <w:t>async</w:t>
      </w:r>
      <w:proofErr w:type="spellEnd"/>
      <w:r w:rsidRPr="0070448F">
        <w:t xml:space="preserve"> para PostgreSQL.</w:t>
      </w:r>
    </w:p>
    <w:p w14:paraId="310264FD" w14:textId="77777777" w:rsidR="00121B3E" w:rsidRPr="004D732C" w:rsidRDefault="00000000">
      <w:pPr>
        <w:pStyle w:val="Listaconvietas"/>
        <w:rPr>
          <w:lang w:val="en-US"/>
        </w:rPr>
      </w:pPr>
      <w:proofErr w:type="spellStart"/>
      <w:r w:rsidRPr="004D732C">
        <w:rPr>
          <w:lang w:val="en-US"/>
        </w:rPr>
        <w:t>src</w:t>
      </w:r>
      <w:proofErr w:type="spellEnd"/>
      <w:r w:rsidRPr="004D732C">
        <w:rPr>
          <w:lang w:val="en-US"/>
        </w:rPr>
        <w:t xml:space="preserve">/infrastructure/events: </w:t>
      </w:r>
      <w:proofErr w:type="spellStart"/>
      <w:r w:rsidRPr="004D732C">
        <w:rPr>
          <w:lang w:val="en-US"/>
        </w:rPr>
        <w:t>publicador</w:t>
      </w:r>
      <w:proofErr w:type="spellEnd"/>
      <w:r w:rsidRPr="004D732C">
        <w:rPr>
          <w:lang w:val="en-US"/>
        </w:rPr>
        <w:t xml:space="preserve"> Kafka </w:t>
      </w:r>
      <w:proofErr w:type="spellStart"/>
      <w:r w:rsidRPr="004D732C">
        <w:rPr>
          <w:lang w:val="en-US"/>
        </w:rPr>
        <w:t>opcional</w:t>
      </w:r>
      <w:proofErr w:type="spellEnd"/>
      <w:r w:rsidRPr="004D732C">
        <w:rPr>
          <w:lang w:val="en-US"/>
        </w:rPr>
        <w:t xml:space="preserve"> (</w:t>
      </w:r>
      <w:proofErr w:type="spellStart"/>
      <w:r w:rsidRPr="004D732C">
        <w:rPr>
          <w:lang w:val="en-US"/>
        </w:rPr>
        <w:t>AIOKafkaEventPublisher</w:t>
      </w:r>
      <w:proofErr w:type="spellEnd"/>
      <w:r w:rsidRPr="004D732C">
        <w:rPr>
          <w:lang w:val="en-US"/>
        </w:rPr>
        <w:t>).</w:t>
      </w:r>
    </w:p>
    <w:p w14:paraId="43E90218" w14:textId="77777777" w:rsidR="00121B3E" w:rsidRPr="0070448F" w:rsidRDefault="00000000">
      <w:pPr>
        <w:pStyle w:val="Listaconvietas"/>
      </w:pPr>
      <w:proofErr w:type="spellStart"/>
      <w:r w:rsidRPr="0070448F">
        <w:t>ui</w:t>
      </w:r>
      <w:proofErr w:type="spellEnd"/>
      <w:r w:rsidRPr="0070448F">
        <w:t>/: UI demo estática (index.html + app.js) que consume la API.</w:t>
      </w:r>
    </w:p>
    <w:p w14:paraId="5D0237CC" w14:textId="77777777" w:rsidR="00121B3E" w:rsidRPr="0070448F" w:rsidRDefault="00000000">
      <w:pPr>
        <w:pStyle w:val="Listaconvietas"/>
      </w:pPr>
      <w:proofErr w:type="spellStart"/>
      <w:r w:rsidRPr="0070448F">
        <w:t>src</w:t>
      </w:r>
      <w:proofErr w:type="spellEnd"/>
      <w:r w:rsidRPr="0070448F">
        <w:t>/</w:t>
      </w:r>
      <w:proofErr w:type="spellStart"/>
      <w:r w:rsidRPr="0070448F">
        <w:t>etl</w:t>
      </w:r>
      <w:proofErr w:type="spellEnd"/>
      <w:r w:rsidRPr="0070448F">
        <w:t xml:space="preserve">: pipeline para preparar </w:t>
      </w:r>
      <w:proofErr w:type="spellStart"/>
      <w:r w:rsidRPr="0070448F">
        <w:t>datasets</w:t>
      </w:r>
      <w:proofErr w:type="spellEnd"/>
      <w:r w:rsidRPr="0070448F">
        <w:t xml:space="preserve"> </w:t>
      </w:r>
      <w:proofErr w:type="spellStart"/>
      <w:r w:rsidRPr="0070448F">
        <w:t>seed</w:t>
      </w:r>
      <w:proofErr w:type="spellEnd"/>
      <w:r w:rsidRPr="0070448F">
        <w:t xml:space="preserve"> CSV hacia </w:t>
      </w:r>
      <w:proofErr w:type="spellStart"/>
      <w:r w:rsidRPr="0070448F">
        <w:t>staging</w:t>
      </w:r>
      <w:proofErr w:type="spellEnd"/>
      <w:r w:rsidRPr="0070448F">
        <w:t xml:space="preserve"> (carpeta data/).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21B3E" w:rsidRPr="0070448F" w14:paraId="15356D5C" w14:textId="77777777">
        <w:tc>
          <w:tcPr>
            <w:tcW w:w="8640" w:type="dxa"/>
            <w:shd w:val="clear" w:color="auto" w:fill="FFF2CC"/>
          </w:tcPr>
          <w:p w14:paraId="39236839" w14:textId="77777777" w:rsidR="00121B3E" w:rsidRPr="0070448F" w:rsidRDefault="00121B3E"/>
          <w:p w14:paraId="1E6227C1" w14:textId="77777777" w:rsidR="00121B3E" w:rsidRPr="0070448F" w:rsidRDefault="00000000">
            <w:r w:rsidRPr="0070448F">
              <w:rPr>
                <w:b/>
                <w:color w:val="1F4E79"/>
              </w:rPr>
              <w:t xml:space="preserve">Ejemplo: </w:t>
            </w:r>
            <w:proofErr w:type="spellStart"/>
            <w:r w:rsidRPr="0070448F">
              <w:rPr>
                <w:b/>
                <w:color w:val="1F4E79"/>
              </w:rPr>
              <w:t>router</w:t>
            </w:r>
            <w:proofErr w:type="spellEnd"/>
            <w:r w:rsidRPr="0070448F">
              <w:rPr>
                <w:b/>
                <w:color w:val="1F4E79"/>
              </w:rPr>
              <w:t xml:space="preserve"> de alta de producto (resumen)</w:t>
            </w:r>
          </w:p>
          <w:p w14:paraId="369BD0CF" w14:textId="77777777" w:rsidR="00121B3E" w:rsidRPr="004D732C" w:rsidRDefault="00000000">
            <w:pPr>
              <w:rPr>
                <w:lang w:val="en-US"/>
              </w:rPr>
            </w:pPr>
            <w:r w:rsidRPr="004D732C">
              <w:rPr>
                <w:color w:val="1F4E79"/>
                <w:sz w:val="19"/>
                <w:lang w:val="en-US"/>
              </w:rPr>
              <w:lastRenderedPageBreak/>
              <w:t xml:space="preserve">@router.post("",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response_model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=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ProductResponse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 xml:space="preserve">,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status_code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=201)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def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create_product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 xml:space="preserve">(request: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CreateProductRequest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 xml:space="preserve">,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use_case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 xml:space="preserve">: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CreateProductUseCase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):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  command =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CreateProductCommand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(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     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sku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=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request.sku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,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      name=request.name,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     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unit_price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=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request.unit_price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,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     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is_active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=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request.is_active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,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  )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 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product_dto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 xml:space="preserve"> =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use_case.execute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(command)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  return 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ProductResponse.from_dto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(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product_dto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)</w:t>
            </w:r>
            <w:r w:rsidRPr="004D732C">
              <w:rPr>
                <w:color w:val="1F4E79"/>
                <w:sz w:val="19"/>
                <w:lang w:val="en-US"/>
              </w:rPr>
              <w:br/>
            </w:r>
          </w:p>
          <w:p w14:paraId="12A669CC" w14:textId="77777777" w:rsidR="00121B3E" w:rsidRPr="0070448F" w:rsidRDefault="00000000">
            <w:r w:rsidRPr="0070448F">
              <w:rPr>
                <w:color w:val="1F4E79"/>
                <w:sz w:val="20"/>
              </w:rPr>
              <w:t xml:space="preserve">Punto clave: el </w:t>
            </w:r>
            <w:proofErr w:type="spellStart"/>
            <w:r w:rsidRPr="0070448F">
              <w:rPr>
                <w:color w:val="1F4E79"/>
                <w:sz w:val="20"/>
              </w:rPr>
              <w:t>router</w:t>
            </w:r>
            <w:proofErr w:type="spellEnd"/>
            <w:r w:rsidRPr="0070448F">
              <w:rPr>
                <w:color w:val="1F4E79"/>
                <w:sz w:val="20"/>
              </w:rPr>
              <w:t xml:space="preserve"> NO contiene reglas de negocio. Solo traduce HTTP -&gt; </w:t>
            </w:r>
            <w:proofErr w:type="spellStart"/>
            <w:r w:rsidRPr="0070448F">
              <w:rPr>
                <w:color w:val="1F4E79"/>
                <w:sz w:val="20"/>
              </w:rPr>
              <w:t>Command</w:t>
            </w:r>
            <w:proofErr w:type="spellEnd"/>
            <w:r w:rsidRPr="0070448F">
              <w:rPr>
                <w:color w:val="1F4E79"/>
                <w:sz w:val="20"/>
              </w:rPr>
              <w:t xml:space="preserve"> y devuelve DTO. Las validaciones fuertes viven en el dominio y se reportan como HTTP 422.</w:t>
            </w:r>
          </w:p>
        </w:tc>
      </w:tr>
    </w:tbl>
    <w:p w14:paraId="3DB12961" w14:textId="77777777" w:rsidR="00121B3E" w:rsidRPr="0070448F" w:rsidRDefault="00121B3E"/>
    <w:p w14:paraId="508D489A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 xml:space="preserve">4. </w:t>
      </w:r>
      <w:proofErr w:type="spellStart"/>
      <w:r w:rsidRPr="0070448F">
        <w:rPr>
          <w:rFonts w:ascii="DengXian" w:eastAsia="DengXian" w:hAnsi="DengXian"/>
        </w:rPr>
        <w:t>Setup</w:t>
      </w:r>
      <w:proofErr w:type="spellEnd"/>
      <w:r w:rsidRPr="0070448F">
        <w:rPr>
          <w:rFonts w:ascii="DengXian" w:eastAsia="DengXian" w:hAnsi="DengXian"/>
        </w:rPr>
        <w:t xml:space="preserve"> local y ejecución</w:t>
      </w:r>
    </w:p>
    <w:p w14:paraId="57271808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 xml:space="preserve">4.1 Ruta recomendada: Docker </w:t>
      </w:r>
      <w:proofErr w:type="spellStart"/>
      <w:r w:rsidRPr="0070448F">
        <w:rPr>
          <w:rFonts w:ascii="DengXian" w:eastAsia="DengXian" w:hAnsi="DengXian"/>
        </w:rPr>
        <w:t>Compose</w:t>
      </w:r>
      <w:proofErr w:type="spellEnd"/>
      <w:r w:rsidRPr="0070448F">
        <w:rPr>
          <w:rFonts w:ascii="DengXian" w:eastAsia="DengXian" w:hAnsi="DengXian"/>
        </w:rPr>
        <w:t xml:space="preserve"> (</w:t>
      </w:r>
      <w:proofErr w:type="spellStart"/>
      <w:r w:rsidRPr="0070448F">
        <w:rPr>
          <w:rFonts w:ascii="DengXian" w:eastAsia="DengXian" w:hAnsi="DengXian"/>
        </w:rPr>
        <w:t>backend</w:t>
      </w:r>
      <w:proofErr w:type="spellEnd"/>
      <w:r w:rsidRPr="0070448F">
        <w:rPr>
          <w:rFonts w:ascii="DengXian" w:eastAsia="DengXian" w:hAnsi="DengXian"/>
        </w:rPr>
        <w:t>)</w:t>
      </w:r>
    </w:p>
    <w:p w14:paraId="11D1CDD1" w14:textId="77777777" w:rsidR="00121B3E" w:rsidRPr="0070448F" w:rsidRDefault="00000000">
      <w:pPr>
        <w:pStyle w:val="Listaconnmeros"/>
      </w:pPr>
      <w:r w:rsidRPr="0070448F">
        <w:t xml:space="preserve">Abre terminal en la raíz del proyecto (donde está </w:t>
      </w:r>
      <w:proofErr w:type="spellStart"/>
      <w:r w:rsidRPr="0070448F">
        <w:t>docker-compose.yml</w:t>
      </w:r>
      <w:proofErr w:type="spellEnd"/>
      <w:r w:rsidRPr="0070448F">
        <w:t>).</w:t>
      </w:r>
    </w:p>
    <w:p w14:paraId="38D17569" w14:textId="77777777" w:rsidR="00121B3E" w:rsidRPr="004D732C" w:rsidRDefault="00000000">
      <w:pPr>
        <w:pStyle w:val="Listaconnmeros"/>
        <w:rPr>
          <w:lang w:val="en-US"/>
        </w:rPr>
      </w:pPr>
      <w:proofErr w:type="spellStart"/>
      <w:r w:rsidRPr="004D732C">
        <w:rPr>
          <w:lang w:val="en-US"/>
        </w:rPr>
        <w:t>Ejecuta</w:t>
      </w:r>
      <w:proofErr w:type="spellEnd"/>
      <w:r w:rsidRPr="004D732C">
        <w:rPr>
          <w:lang w:val="en-US"/>
        </w:rPr>
        <w:t xml:space="preserve">: docker </w:t>
      </w:r>
      <w:proofErr w:type="gramStart"/>
      <w:r w:rsidRPr="004D732C">
        <w:rPr>
          <w:lang w:val="en-US"/>
        </w:rPr>
        <w:t>compose</w:t>
      </w:r>
      <w:proofErr w:type="gramEnd"/>
      <w:r w:rsidRPr="004D732C">
        <w:rPr>
          <w:lang w:val="en-US"/>
        </w:rPr>
        <w:t xml:space="preserve"> up --build -d</w:t>
      </w:r>
    </w:p>
    <w:p w14:paraId="5692169C" w14:textId="77777777" w:rsidR="00121B3E" w:rsidRPr="0070448F" w:rsidRDefault="00000000">
      <w:pPr>
        <w:pStyle w:val="Listaconnmeros"/>
      </w:pPr>
      <w:r w:rsidRPr="0070448F">
        <w:t xml:space="preserve">Verifica </w:t>
      </w:r>
      <w:proofErr w:type="spellStart"/>
      <w:r w:rsidRPr="0070448F">
        <w:t>liveness</w:t>
      </w:r>
      <w:proofErr w:type="spellEnd"/>
      <w:r w:rsidRPr="0070448F">
        <w:t>: http://127.0.0.1:8000/health</w:t>
      </w:r>
    </w:p>
    <w:p w14:paraId="3D7A33DE" w14:textId="77777777" w:rsidR="00121B3E" w:rsidRPr="004D732C" w:rsidRDefault="00000000">
      <w:pPr>
        <w:pStyle w:val="Listaconnmeros"/>
        <w:rPr>
          <w:lang w:val="en-US"/>
        </w:rPr>
      </w:pPr>
      <w:proofErr w:type="spellStart"/>
      <w:r w:rsidRPr="004D732C">
        <w:rPr>
          <w:lang w:val="en-US"/>
        </w:rPr>
        <w:t>Verifica</w:t>
      </w:r>
      <w:proofErr w:type="spellEnd"/>
      <w:r w:rsidRPr="004D732C">
        <w:rPr>
          <w:lang w:val="en-US"/>
        </w:rPr>
        <w:t xml:space="preserve"> readiness (DB + Kafka): http://127.0.0.1:8000/health/ready</w:t>
      </w:r>
    </w:p>
    <w:p w14:paraId="14249348" w14:textId="77777777" w:rsidR="00121B3E" w:rsidRPr="0070448F" w:rsidRDefault="00000000">
      <w:pPr>
        <w:pStyle w:val="Listaconnmeros"/>
      </w:pPr>
      <w:r w:rsidRPr="0070448F">
        <w:t xml:space="preserve">Para apagar: </w:t>
      </w:r>
      <w:proofErr w:type="spellStart"/>
      <w:r w:rsidRPr="0070448F">
        <w:t>docker</w:t>
      </w:r>
      <w:proofErr w:type="spellEnd"/>
      <w:r w:rsidRPr="0070448F">
        <w:t xml:space="preserve"> </w:t>
      </w:r>
      <w:proofErr w:type="spellStart"/>
      <w:r w:rsidRPr="0070448F">
        <w:t>compose</w:t>
      </w:r>
      <w:proofErr w:type="spellEnd"/>
      <w:r w:rsidRPr="0070448F">
        <w:t xml:space="preserve"> </w:t>
      </w:r>
      <w:proofErr w:type="spellStart"/>
      <w:r w:rsidRPr="0070448F">
        <w:t>down</w:t>
      </w:r>
      <w:proofErr w:type="spellEnd"/>
      <w:r w:rsidRPr="0070448F">
        <w:t xml:space="preserve"> -v (el -v borra volumen de datos).</w:t>
      </w:r>
    </w:p>
    <w:p w14:paraId="5A32FD82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4.2 Levantar la UI demo (local)</w:t>
      </w:r>
    </w:p>
    <w:p w14:paraId="71344196" w14:textId="77777777" w:rsidR="00121B3E" w:rsidRPr="0070448F" w:rsidRDefault="00000000">
      <w:pPr>
        <w:pStyle w:val="Listaconnmeros"/>
      </w:pPr>
      <w:r w:rsidRPr="0070448F">
        <w:t>Abre otra terminal.</w:t>
      </w:r>
    </w:p>
    <w:p w14:paraId="7CC4FDC4" w14:textId="77777777" w:rsidR="00121B3E" w:rsidRPr="0070448F" w:rsidRDefault="00000000">
      <w:pPr>
        <w:pStyle w:val="Listaconnmeros"/>
      </w:pPr>
      <w:r w:rsidRPr="0070448F">
        <w:t xml:space="preserve">Entra a la carpeta </w:t>
      </w:r>
      <w:proofErr w:type="spellStart"/>
      <w:r w:rsidRPr="0070448F">
        <w:t>ui</w:t>
      </w:r>
      <w:proofErr w:type="spellEnd"/>
      <w:r w:rsidRPr="0070448F">
        <w:t xml:space="preserve">/: cd </w:t>
      </w:r>
      <w:proofErr w:type="spellStart"/>
      <w:r w:rsidRPr="0070448F">
        <w:t>ui</w:t>
      </w:r>
      <w:proofErr w:type="spellEnd"/>
    </w:p>
    <w:p w14:paraId="2C484629" w14:textId="77777777" w:rsidR="00121B3E" w:rsidRPr="0070448F" w:rsidRDefault="00000000">
      <w:pPr>
        <w:pStyle w:val="Listaconnmeros"/>
      </w:pPr>
      <w:r w:rsidRPr="0070448F">
        <w:t xml:space="preserve">Inicia servidor estático: </w:t>
      </w:r>
      <w:proofErr w:type="spellStart"/>
      <w:r w:rsidRPr="0070448F">
        <w:t>py</w:t>
      </w:r>
      <w:proofErr w:type="spellEnd"/>
      <w:r w:rsidRPr="0070448F">
        <w:t xml:space="preserve"> -3.12 -m </w:t>
      </w:r>
      <w:proofErr w:type="spellStart"/>
      <w:proofErr w:type="gramStart"/>
      <w:r w:rsidRPr="0070448F">
        <w:t>http.server</w:t>
      </w:r>
      <w:proofErr w:type="spellEnd"/>
      <w:proofErr w:type="gramEnd"/>
      <w:r w:rsidRPr="0070448F">
        <w:t xml:space="preserve"> </w:t>
      </w:r>
      <w:proofErr w:type="gramStart"/>
      <w:r w:rsidRPr="0070448F">
        <w:t>5500  (</w:t>
      </w:r>
      <w:proofErr w:type="gramEnd"/>
      <w:r w:rsidRPr="0070448F">
        <w:t xml:space="preserve">o </w:t>
      </w:r>
      <w:proofErr w:type="spellStart"/>
      <w:r w:rsidRPr="0070448F">
        <w:t>python</w:t>
      </w:r>
      <w:proofErr w:type="spellEnd"/>
      <w:r w:rsidRPr="0070448F">
        <w:t xml:space="preserve"> -m </w:t>
      </w:r>
      <w:proofErr w:type="spellStart"/>
      <w:proofErr w:type="gramStart"/>
      <w:r w:rsidRPr="0070448F">
        <w:t>http.server</w:t>
      </w:r>
      <w:proofErr w:type="spellEnd"/>
      <w:proofErr w:type="gramEnd"/>
      <w:r w:rsidRPr="0070448F">
        <w:t xml:space="preserve"> 5500)</w:t>
      </w:r>
    </w:p>
    <w:p w14:paraId="6BB85368" w14:textId="77777777" w:rsidR="00121B3E" w:rsidRPr="0070448F" w:rsidRDefault="00000000">
      <w:pPr>
        <w:pStyle w:val="Listaconnmeros"/>
      </w:pPr>
      <w:r w:rsidRPr="0070448F">
        <w:t>Abre en navegador: http://127.0.0.1:5500</w:t>
      </w:r>
    </w:p>
    <w:p w14:paraId="1964A5AF" w14:textId="77777777" w:rsidR="00121B3E" w:rsidRPr="0070448F" w:rsidRDefault="00000000">
      <w:pPr>
        <w:pStyle w:val="Listaconnmeros"/>
      </w:pPr>
      <w:r w:rsidRPr="0070448F">
        <w:t>En el campo Base URL usa: http://127.0.0.1:8000 y presiona Guardar.</w:t>
      </w:r>
    </w:p>
    <w:p w14:paraId="4534E970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4.3 Ruta sin Docker (solo para desarrollo)</w:t>
      </w:r>
    </w:p>
    <w:p w14:paraId="19EC56BD" w14:textId="77777777" w:rsidR="00121B3E" w:rsidRPr="0070448F" w:rsidRDefault="00000000">
      <w:pPr>
        <w:pStyle w:val="Listaconnmeros"/>
      </w:pPr>
      <w:r w:rsidRPr="0070448F">
        <w:t>Instala Poetry y Python 3.12.</w:t>
      </w:r>
    </w:p>
    <w:p w14:paraId="1AC85D77" w14:textId="77777777" w:rsidR="00121B3E" w:rsidRPr="0070448F" w:rsidRDefault="00000000">
      <w:pPr>
        <w:pStyle w:val="Listaconnmeros"/>
      </w:pPr>
      <w:proofErr w:type="spellStart"/>
      <w:r w:rsidRPr="0070448F">
        <w:t>poetry</w:t>
      </w:r>
      <w:proofErr w:type="spellEnd"/>
      <w:r w:rsidRPr="0070448F">
        <w:t xml:space="preserve"> </w:t>
      </w:r>
      <w:proofErr w:type="spellStart"/>
      <w:r w:rsidRPr="0070448F">
        <w:t>env</w:t>
      </w:r>
      <w:proofErr w:type="spellEnd"/>
      <w:r w:rsidRPr="0070448F">
        <w:t xml:space="preserve"> use 3.12</w:t>
      </w:r>
    </w:p>
    <w:p w14:paraId="13B658AD" w14:textId="77777777" w:rsidR="00121B3E" w:rsidRPr="0070448F" w:rsidRDefault="00000000">
      <w:pPr>
        <w:pStyle w:val="Listaconnmeros"/>
      </w:pPr>
      <w:proofErr w:type="spellStart"/>
      <w:r w:rsidRPr="0070448F">
        <w:t>poetry</w:t>
      </w:r>
      <w:proofErr w:type="spellEnd"/>
      <w:r w:rsidRPr="0070448F">
        <w:t xml:space="preserve"> </w:t>
      </w:r>
      <w:proofErr w:type="spellStart"/>
      <w:r w:rsidRPr="0070448F">
        <w:t>install</w:t>
      </w:r>
      <w:proofErr w:type="spellEnd"/>
    </w:p>
    <w:p w14:paraId="5574B266" w14:textId="77777777" w:rsidR="00121B3E" w:rsidRPr="0070448F" w:rsidRDefault="00000000">
      <w:pPr>
        <w:pStyle w:val="Listaconnmeros"/>
      </w:pPr>
      <w:r w:rsidRPr="0070448F">
        <w:t>Configura DATABASE_URL apuntando a un PostgreSQL local.</w:t>
      </w:r>
    </w:p>
    <w:p w14:paraId="78ECCCD1" w14:textId="77777777" w:rsidR="00121B3E" w:rsidRPr="0070448F" w:rsidRDefault="00000000">
      <w:pPr>
        <w:pStyle w:val="Listaconnmeros"/>
      </w:pPr>
      <w:r w:rsidRPr="0070448F">
        <w:t xml:space="preserve">Ejecuta migraciones: </w:t>
      </w:r>
      <w:proofErr w:type="spellStart"/>
      <w:r w:rsidRPr="0070448F">
        <w:t>poetry</w:t>
      </w:r>
      <w:proofErr w:type="spellEnd"/>
      <w:r w:rsidRPr="0070448F">
        <w:t xml:space="preserve"> run </w:t>
      </w:r>
      <w:proofErr w:type="spellStart"/>
      <w:r w:rsidRPr="0070448F">
        <w:t>alembic</w:t>
      </w:r>
      <w:proofErr w:type="spellEnd"/>
      <w:r w:rsidRPr="0070448F">
        <w:t xml:space="preserve"> </w:t>
      </w:r>
      <w:proofErr w:type="spellStart"/>
      <w:r w:rsidRPr="0070448F">
        <w:t>upgrade</w:t>
      </w:r>
      <w:proofErr w:type="spellEnd"/>
      <w:r w:rsidRPr="0070448F">
        <w:t xml:space="preserve"> head</w:t>
      </w:r>
    </w:p>
    <w:p w14:paraId="2F7A5EFE" w14:textId="77777777" w:rsidR="00121B3E" w:rsidRPr="004D732C" w:rsidRDefault="00000000">
      <w:pPr>
        <w:pStyle w:val="Listaconnmeros"/>
        <w:rPr>
          <w:lang w:val="en-US"/>
        </w:rPr>
      </w:pPr>
      <w:proofErr w:type="spellStart"/>
      <w:r w:rsidRPr="004D732C">
        <w:rPr>
          <w:lang w:val="en-US"/>
        </w:rPr>
        <w:t>Arranca</w:t>
      </w:r>
      <w:proofErr w:type="spellEnd"/>
      <w:r w:rsidRPr="004D732C">
        <w:rPr>
          <w:lang w:val="en-US"/>
        </w:rPr>
        <w:t xml:space="preserve"> API: poetry run </w:t>
      </w:r>
      <w:proofErr w:type="spellStart"/>
      <w:r w:rsidRPr="004D732C">
        <w:rPr>
          <w:lang w:val="en-US"/>
        </w:rPr>
        <w:t>uvicorn</w:t>
      </w:r>
      <w:proofErr w:type="spellEnd"/>
      <w:r w:rsidRPr="004D732C">
        <w:rPr>
          <w:lang w:val="en-US"/>
        </w:rPr>
        <w:t xml:space="preserve"> </w:t>
      </w:r>
      <w:proofErr w:type="spellStart"/>
      <w:proofErr w:type="gramStart"/>
      <w:r w:rsidRPr="004D732C">
        <w:rPr>
          <w:lang w:val="en-US"/>
        </w:rPr>
        <w:t>src.infrastructure.api.main</w:t>
      </w:r>
      <w:proofErr w:type="gramEnd"/>
      <w:r w:rsidRPr="004D732C">
        <w:rPr>
          <w:lang w:val="en-US"/>
        </w:rPr>
        <w:t>:app</w:t>
      </w:r>
      <w:proofErr w:type="spellEnd"/>
      <w:r w:rsidRPr="004D732C">
        <w:rPr>
          <w:lang w:val="en-US"/>
        </w:rPr>
        <w:t xml:space="preserve"> --reload --host 127.0.0.1 --port 8000</w:t>
      </w:r>
    </w:p>
    <w:p w14:paraId="049B13DD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lastRenderedPageBreak/>
        <w:t>5. Modelo de datos y relaciones</w:t>
      </w:r>
    </w:p>
    <w:p w14:paraId="4C55B3BE" w14:textId="77777777" w:rsidR="00121B3E" w:rsidRPr="004D732C" w:rsidRDefault="00000000">
      <w:pPr>
        <w:rPr>
          <w:lang w:val="en-US"/>
        </w:rPr>
      </w:pPr>
      <w:r w:rsidRPr="0070448F">
        <w:t xml:space="preserve">El esquema transaccional se crea por </w:t>
      </w:r>
      <w:proofErr w:type="spellStart"/>
      <w:r w:rsidRPr="0070448F">
        <w:t>Alembic</w:t>
      </w:r>
      <w:proofErr w:type="spellEnd"/>
      <w:r w:rsidRPr="0070448F">
        <w:t xml:space="preserve"> (migración 20260302_0001_initial_schema.py). </w:t>
      </w:r>
      <w:r w:rsidRPr="004D732C">
        <w:rPr>
          <w:lang w:val="en-US"/>
        </w:rPr>
        <w:t xml:space="preserve">Las </w:t>
      </w:r>
      <w:proofErr w:type="spellStart"/>
      <w:r w:rsidRPr="004D732C">
        <w:rPr>
          <w:lang w:val="en-US"/>
        </w:rPr>
        <w:t>tablas</w:t>
      </w:r>
      <w:proofErr w:type="spellEnd"/>
      <w:r w:rsidRPr="004D732C">
        <w:rPr>
          <w:lang w:val="en-US"/>
        </w:rPr>
        <w:t xml:space="preserve"> clave son customers, products, orders, </w:t>
      </w:r>
      <w:proofErr w:type="spellStart"/>
      <w:r w:rsidRPr="004D732C">
        <w:rPr>
          <w:lang w:val="en-US"/>
        </w:rPr>
        <w:t>order_items</w:t>
      </w:r>
      <w:proofErr w:type="spellEnd"/>
      <w:r w:rsidRPr="004D732C">
        <w:rPr>
          <w:lang w:val="en-US"/>
        </w:rPr>
        <w:t xml:space="preserve"> e </w:t>
      </w:r>
      <w:proofErr w:type="spellStart"/>
      <w:r w:rsidRPr="004D732C">
        <w:rPr>
          <w:lang w:val="en-US"/>
        </w:rPr>
        <w:t>invoice_records</w:t>
      </w:r>
      <w:proofErr w:type="spellEnd"/>
      <w:r w:rsidRPr="004D732C">
        <w:rPr>
          <w:lang w:val="en-US"/>
        </w:rPr>
        <w:t>.</w:t>
      </w:r>
    </w:p>
    <w:p w14:paraId="41974497" w14:textId="77777777" w:rsidR="00686999" w:rsidRPr="004D732C" w:rsidRDefault="00686999">
      <w:pPr>
        <w:rPr>
          <w:lang w:val="en-US"/>
        </w:rPr>
      </w:pPr>
    </w:p>
    <w:p w14:paraId="16B91F88" w14:textId="77777777" w:rsidR="00686999" w:rsidRPr="00EC2F0A" w:rsidRDefault="00686999" w:rsidP="00686999">
      <w:pPr>
        <w:rPr>
          <w:b/>
          <w:bCs/>
          <w:color w:val="FF33CC"/>
          <w:u w:val="single"/>
        </w:rPr>
      </w:pPr>
      <w:r w:rsidRPr="00EC2F0A">
        <w:rPr>
          <w:b/>
          <w:bCs/>
          <w:noProof/>
          <w:color w:val="FF33CC"/>
        </w:rPr>
        <w:drawing>
          <wp:inline distT="0" distB="0" distL="0" distR="0" wp14:anchorId="025ED6AD" wp14:editId="1D473606">
            <wp:extent cx="313730" cy="295275"/>
            <wp:effectExtent l="0" t="0" r="0" b="0"/>
            <wp:docPr id="27752522" name="Imagen 3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2522" name="Imagen 3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8692" cy="2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2F0A">
        <w:rPr>
          <w:b/>
          <w:bCs/>
          <w:color w:val="FF33CC"/>
        </w:rPr>
        <w:t xml:space="preserve"> </w:t>
      </w:r>
      <w:r w:rsidRPr="00EC2F0A">
        <w:rPr>
          <w:b/>
          <w:bCs/>
          <w:color w:val="FF33CC"/>
          <w:u w:val="single"/>
        </w:rPr>
        <w:t xml:space="preserve">Código </w:t>
      </w:r>
      <w:proofErr w:type="spellStart"/>
      <w:r w:rsidRPr="00EC2F0A">
        <w:rPr>
          <w:b/>
          <w:bCs/>
          <w:color w:val="FF33CC"/>
          <w:u w:val="single"/>
        </w:rPr>
        <w:t>mermaid</w:t>
      </w:r>
      <w:proofErr w:type="spellEnd"/>
      <w:r w:rsidRPr="00EC2F0A">
        <w:rPr>
          <w:b/>
          <w:bCs/>
          <w:color w:val="FF33CC"/>
          <w:u w:val="single"/>
        </w:rPr>
        <w:t>:</w:t>
      </w:r>
    </w:p>
    <w:p w14:paraId="4B989822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proofErr w:type="spellStart"/>
      <w:r w:rsidRPr="00686999">
        <w:rPr>
          <w:color w:val="FF33CC"/>
          <w:sz w:val="18"/>
          <w:szCs w:val="18"/>
        </w:rPr>
        <w:t>erDiagram</w:t>
      </w:r>
      <w:proofErr w:type="spellEnd"/>
    </w:p>
    <w:p w14:paraId="38111F40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STG_CLIENTES {</w:t>
      </w:r>
    </w:p>
    <w:p w14:paraId="03E8BE5C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</w:rPr>
        <w:t xml:space="preserve">        </w:t>
      </w:r>
      <w:r w:rsidRPr="00686999">
        <w:rPr>
          <w:color w:val="FF33CC"/>
          <w:sz w:val="18"/>
          <w:szCs w:val="18"/>
          <w:lang w:val="en-US"/>
        </w:rPr>
        <w:t xml:space="preserve">UUID </w:t>
      </w:r>
      <w:proofErr w:type="spellStart"/>
      <w:r w:rsidRPr="00686999">
        <w:rPr>
          <w:color w:val="FF33CC"/>
          <w:sz w:val="18"/>
          <w:szCs w:val="18"/>
          <w:lang w:val="en-US"/>
        </w:rPr>
        <w:t>customer_id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12DB7650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r w:rsidRPr="00686999">
        <w:rPr>
          <w:color w:val="FF33CC"/>
          <w:sz w:val="18"/>
          <w:szCs w:val="18"/>
          <w:lang w:val="en-US"/>
        </w:rPr>
        <w:t>full_name</w:t>
      </w:r>
      <w:proofErr w:type="spellEnd"/>
    </w:p>
    <w:p w14:paraId="085698F5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email</w:t>
      </w:r>
    </w:p>
    <w:p w14:paraId="7D36A3D3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}</w:t>
      </w:r>
    </w:p>
    <w:p w14:paraId="3437D807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</w:p>
    <w:p w14:paraId="5D67607A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STG_PRODUCTOS {</w:t>
      </w:r>
    </w:p>
    <w:p w14:paraId="61ED23A7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product_id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617D96C2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proofErr w:type="gramStart"/>
      <w:r w:rsidRPr="00686999">
        <w:rPr>
          <w:color w:val="FF33CC"/>
          <w:sz w:val="18"/>
          <w:szCs w:val="18"/>
          <w:lang w:val="en-US"/>
        </w:rPr>
        <w:t>sku</w:t>
      </w:r>
      <w:proofErr w:type="spellEnd"/>
      <w:proofErr w:type="gramEnd"/>
    </w:p>
    <w:p w14:paraId="2A0D6931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name</w:t>
      </w:r>
    </w:p>
    <w:p w14:paraId="5F895909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DECIMAL </w:t>
      </w:r>
      <w:proofErr w:type="spellStart"/>
      <w:r w:rsidRPr="00686999">
        <w:rPr>
          <w:color w:val="FF33CC"/>
          <w:sz w:val="18"/>
          <w:szCs w:val="18"/>
          <w:lang w:val="en-US"/>
        </w:rPr>
        <w:t>unit_price</w:t>
      </w:r>
      <w:proofErr w:type="spellEnd"/>
    </w:p>
    <w:p w14:paraId="33299F1D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BOOLEAN </w:t>
      </w:r>
      <w:proofErr w:type="spellStart"/>
      <w:r w:rsidRPr="00686999">
        <w:rPr>
          <w:color w:val="FF33CC"/>
          <w:sz w:val="18"/>
          <w:szCs w:val="18"/>
          <w:lang w:val="en-US"/>
        </w:rPr>
        <w:t>is_active</w:t>
      </w:r>
      <w:proofErr w:type="spellEnd"/>
    </w:p>
    <w:p w14:paraId="5EC9E424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}</w:t>
      </w:r>
    </w:p>
    <w:p w14:paraId="0242134C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</w:p>
    <w:p w14:paraId="3BEAF266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STG_ORDENES {</w:t>
      </w:r>
    </w:p>
    <w:p w14:paraId="3F61F7D7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order_id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2C6DDA35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customer_id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0D58FAB3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r w:rsidRPr="00686999">
        <w:rPr>
          <w:color w:val="FF33CC"/>
          <w:sz w:val="18"/>
          <w:szCs w:val="18"/>
          <w:lang w:val="en-US"/>
        </w:rPr>
        <w:t>branch_id</w:t>
      </w:r>
      <w:proofErr w:type="spellEnd"/>
    </w:p>
    <w:p w14:paraId="29965788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DECIMAL </w:t>
      </w:r>
      <w:proofErr w:type="spellStart"/>
      <w:r w:rsidRPr="00686999">
        <w:rPr>
          <w:color w:val="FF33CC"/>
          <w:sz w:val="18"/>
          <w:szCs w:val="18"/>
          <w:lang w:val="en-US"/>
        </w:rPr>
        <w:t>shipping_cost</w:t>
      </w:r>
      <w:proofErr w:type="spellEnd"/>
    </w:p>
    <w:p w14:paraId="07A8C038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DECIMAL </w:t>
      </w:r>
      <w:proofErr w:type="spellStart"/>
      <w:r w:rsidRPr="00686999">
        <w:rPr>
          <w:color w:val="FF33CC"/>
          <w:sz w:val="18"/>
          <w:szCs w:val="18"/>
          <w:lang w:val="en-US"/>
        </w:rPr>
        <w:t>tax_rate</w:t>
      </w:r>
      <w:proofErr w:type="spellEnd"/>
    </w:p>
    <w:p w14:paraId="6FE2E694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status</w:t>
      </w:r>
    </w:p>
    <w:p w14:paraId="6EB4AB7B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r w:rsidRPr="00686999">
        <w:rPr>
          <w:color w:val="FF33CC"/>
          <w:sz w:val="18"/>
          <w:szCs w:val="18"/>
          <w:lang w:val="en-US"/>
        </w:rPr>
        <w:t>cancellation_reason</w:t>
      </w:r>
      <w:proofErr w:type="spellEnd"/>
    </w:p>
    <w:p w14:paraId="2423874B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}</w:t>
      </w:r>
    </w:p>
    <w:p w14:paraId="020A1A99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</w:p>
    <w:p w14:paraId="58AB0498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STG_ITEMS_ORDEN {</w:t>
      </w:r>
    </w:p>
    <w:p w14:paraId="33DC3116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order_id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2153D8C2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line_number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28AF540F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product_id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69388529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r w:rsidRPr="00686999">
        <w:rPr>
          <w:color w:val="FF33CC"/>
          <w:sz w:val="18"/>
          <w:szCs w:val="18"/>
          <w:lang w:val="en-US"/>
        </w:rPr>
        <w:t>product_name</w:t>
      </w:r>
      <w:proofErr w:type="spellEnd"/>
    </w:p>
    <w:p w14:paraId="38595B33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DECIMAL </w:t>
      </w:r>
      <w:proofErr w:type="spellStart"/>
      <w:r w:rsidRPr="00686999">
        <w:rPr>
          <w:color w:val="FF33CC"/>
          <w:sz w:val="18"/>
          <w:szCs w:val="18"/>
          <w:lang w:val="en-US"/>
        </w:rPr>
        <w:t>unit_price</w:t>
      </w:r>
      <w:proofErr w:type="spellEnd"/>
    </w:p>
    <w:p w14:paraId="570C7D2E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quantity</w:t>
      </w:r>
    </w:p>
    <w:p w14:paraId="152B3CC2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}</w:t>
      </w:r>
    </w:p>
    <w:p w14:paraId="36C6994C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</w:p>
    <w:p w14:paraId="7BF3C2A3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STG_FACTURAS {</w:t>
      </w:r>
    </w:p>
    <w:p w14:paraId="517ED2BC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order_id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PK, FK</w:t>
      </w:r>
    </w:p>
    <w:p w14:paraId="09676951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r w:rsidRPr="00686999">
        <w:rPr>
          <w:color w:val="FF33CC"/>
          <w:sz w:val="18"/>
          <w:szCs w:val="18"/>
          <w:lang w:val="en-US"/>
        </w:rPr>
        <w:t>external_invoice_id</w:t>
      </w:r>
      <w:proofErr w:type="spellEnd"/>
    </w:p>
    <w:p w14:paraId="5F3FF4EE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lastRenderedPageBreak/>
        <w:t xml:space="preserve">        DECIMAL </w:t>
      </w:r>
      <w:proofErr w:type="spellStart"/>
      <w:r w:rsidRPr="00686999">
        <w:rPr>
          <w:color w:val="FF33CC"/>
          <w:sz w:val="18"/>
          <w:szCs w:val="18"/>
          <w:lang w:val="en-US"/>
        </w:rPr>
        <w:t>total_amount</w:t>
      </w:r>
      <w:proofErr w:type="spellEnd"/>
    </w:p>
    <w:p w14:paraId="33A44A9E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}</w:t>
      </w:r>
    </w:p>
    <w:p w14:paraId="40CF686A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</w:p>
    <w:p w14:paraId="6FE57C41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DIM_CLIENTE {</w:t>
      </w:r>
    </w:p>
    <w:p w14:paraId="51DCA9F8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cliente_key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19717FB7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customer_id_nk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UK</w:t>
      </w:r>
    </w:p>
    <w:p w14:paraId="323D432F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r w:rsidRPr="00686999">
        <w:rPr>
          <w:color w:val="FF33CC"/>
          <w:sz w:val="18"/>
          <w:szCs w:val="18"/>
          <w:lang w:val="en-US"/>
        </w:rPr>
        <w:t>full_name</w:t>
      </w:r>
      <w:proofErr w:type="spellEnd"/>
    </w:p>
    <w:p w14:paraId="73472249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  <w:lang w:val="en-US"/>
        </w:rPr>
        <w:t xml:space="preserve">        </w:t>
      </w:r>
      <w:r w:rsidRPr="00686999">
        <w:rPr>
          <w:color w:val="FF33CC"/>
          <w:sz w:val="18"/>
          <w:szCs w:val="18"/>
        </w:rPr>
        <w:t>STRING email</w:t>
      </w:r>
    </w:p>
    <w:p w14:paraId="0AFB3DEA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    DATE </w:t>
      </w:r>
      <w:proofErr w:type="spellStart"/>
      <w:r w:rsidRPr="00686999">
        <w:rPr>
          <w:color w:val="FF33CC"/>
          <w:sz w:val="18"/>
          <w:szCs w:val="18"/>
        </w:rPr>
        <w:t>vigencia_desde</w:t>
      </w:r>
      <w:proofErr w:type="spellEnd"/>
    </w:p>
    <w:p w14:paraId="6382E2FE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    DATE </w:t>
      </w:r>
      <w:proofErr w:type="spellStart"/>
      <w:r w:rsidRPr="00686999">
        <w:rPr>
          <w:color w:val="FF33CC"/>
          <w:sz w:val="18"/>
          <w:szCs w:val="18"/>
        </w:rPr>
        <w:t>vigencia_hasta</w:t>
      </w:r>
      <w:proofErr w:type="spellEnd"/>
    </w:p>
    <w:p w14:paraId="2F4B11D3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    BOOLEAN </w:t>
      </w:r>
      <w:proofErr w:type="spellStart"/>
      <w:r w:rsidRPr="00686999">
        <w:rPr>
          <w:color w:val="FF33CC"/>
          <w:sz w:val="18"/>
          <w:szCs w:val="18"/>
        </w:rPr>
        <w:t>es_actual</w:t>
      </w:r>
      <w:proofErr w:type="spellEnd"/>
    </w:p>
    <w:p w14:paraId="6DF7A68A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}</w:t>
      </w:r>
    </w:p>
    <w:p w14:paraId="50BCE2A2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</w:p>
    <w:p w14:paraId="794F4D45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DIM_PRODUCTO {</w:t>
      </w:r>
    </w:p>
    <w:p w14:paraId="725449E6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</w:rPr>
        <w:t xml:space="preserve">        </w:t>
      </w:r>
      <w:r w:rsidRPr="00686999">
        <w:rPr>
          <w:color w:val="FF33CC"/>
          <w:sz w:val="18"/>
          <w:szCs w:val="18"/>
          <w:lang w:val="en-US"/>
        </w:rPr>
        <w:t xml:space="preserve">BIGINT </w:t>
      </w:r>
      <w:proofErr w:type="spellStart"/>
      <w:r w:rsidRPr="00686999">
        <w:rPr>
          <w:color w:val="FF33CC"/>
          <w:sz w:val="18"/>
          <w:szCs w:val="18"/>
          <w:lang w:val="en-US"/>
        </w:rPr>
        <w:t>producto_key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26A3E3E2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product_id_nk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UK</w:t>
      </w:r>
    </w:p>
    <w:p w14:paraId="786A1B28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proofErr w:type="gramStart"/>
      <w:r w:rsidRPr="00686999">
        <w:rPr>
          <w:color w:val="FF33CC"/>
          <w:sz w:val="18"/>
          <w:szCs w:val="18"/>
          <w:lang w:val="en-US"/>
        </w:rPr>
        <w:t>sku</w:t>
      </w:r>
      <w:proofErr w:type="spellEnd"/>
      <w:proofErr w:type="gramEnd"/>
    </w:p>
    <w:p w14:paraId="19A0C75E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name</w:t>
      </w:r>
    </w:p>
    <w:p w14:paraId="480D221C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BOOLEAN </w:t>
      </w:r>
      <w:proofErr w:type="spellStart"/>
      <w:r w:rsidRPr="00686999">
        <w:rPr>
          <w:color w:val="FF33CC"/>
          <w:sz w:val="18"/>
          <w:szCs w:val="18"/>
          <w:lang w:val="en-US"/>
        </w:rPr>
        <w:t>is_active</w:t>
      </w:r>
      <w:proofErr w:type="spellEnd"/>
    </w:p>
    <w:p w14:paraId="3AE27885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  <w:lang w:val="en-US"/>
        </w:rPr>
        <w:t xml:space="preserve">        </w:t>
      </w:r>
      <w:r w:rsidRPr="00686999">
        <w:rPr>
          <w:color w:val="FF33CC"/>
          <w:sz w:val="18"/>
          <w:szCs w:val="18"/>
        </w:rPr>
        <w:t xml:space="preserve">DATE </w:t>
      </w:r>
      <w:proofErr w:type="spellStart"/>
      <w:r w:rsidRPr="00686999">
        <w:rPr>
          <w:color w:val="FF33CC"/>
          <w:sz w:val="18"/>
          <w:szCs w:val="18"/>
        </w:rPr>
        <w:t>vigencia_desde</w:t>
      </w:r>
      <w:proofErr w:type="spellEnd"/>
    </w:p>
    <w:p w14:paraId="1D3652D2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    DATE </w:t>
      </w:r>
      <w:proofErr w:type="spellStart"/>
      <w:r w:rsidRPr="00686999">
        <w:rPr>
          <w:color w:val="FF33CC"/>
          <w:sz w:val="18"/>
          <w:szCs w:val="18"/>
        </w:rPr>
        <w:t>vigencia_hasta</w:t>
      </w:r>
      <w:proofErr w:type="spellEnd"/>
    </w:p>
    <w:p w14:paraId="48140739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    BOOLEAN </w:t>
      </w:r>
      <w:proofErr w:type="spellStart"/>
      <w:r w:rsidRPr="00686999">
        <w:rPr>
          <w:color w:val="FF33CC"/>
          <w:sz w:val="18"/>
          <w:szCs w:val="18"/>
        </w:rPr>
        <w:t>es_actual</w:t>
      </w:r>
      <w:proofErr w:type="spellEnd"/>
    </w:p>
    <w:p w14:paraId="4365F3BE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}</w:t>
      </w:r>
    </w:p>
    <w:p w14:paraId="3944984A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</w:p>
    <w:p w14:paraId="179327AD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DIM_SUCURSAL {</w:t>
      </w:r>
    </w:p>
    <w:p w14:paraId="0365D4B2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</w:rPr>
        <w:t xml:space="preserve">        </w:t>
      </w:r>
      <w:r w:rsidRPr="00686999">
        <w:rPr>
          <w:color w:val="FF33CC"/>
          <w:sz w:val="18"/>
          <w:szCs w:val="18"/>
          <w:lang w:val="en-US"/>
        </w:rPr>
        <w:t xml:space="preserve">BIGINT </w:t>
      </w:r>
      <w:proofErr w:type="spellStart"/>
      <w:r w:rsidRPr="00686999">
        <w:rPr>
          <w:color w:val="FF33CC"/>
          <w:sz w:val="18"/>
          <w:szCs w:val="18"/>
          <w:lang w:val="en-US"/>
        </w:rPr>
        <w:t>sucursal_key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749D50A8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r w:rsidRPr="00686999">
        <w:rPr>
          <w:color w:val="FF33CC"/>
          <w:sz w:val="18"/>
          <w:szCs w:val="18"/>
          <w:lang w:val="en-US"/>
        </w:rPr>
        <w:t>branch_id_nk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UK</w:t>
      </w:r>
    </w:p>
    <w:p w14:paraId="522C2C60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  <w:lang w:val="en-US"/>
        </w:rPr>
        <w:t xml:space="preserve">        </w:t>
      </w:r>
      <w:r w:rsidRPr="00686999">
        <w:rPr>
          <w:color w:val="FF33CC"/>
          <w:sz w:val="18"/>
          <w:szCs w:val="18"/>
        </w:rPr>
        <w:t xml:space="preserve">STRING </w:t>
      </w:r>
      <w:proofErr w:type="spellStart"/>
      <w:r w:rsidRPr="00686999">
        <w:rPr>
          <w:color w:val="FF33CC"/>
          <w:sz w:val="18"/>
          <w:szCs w:val="18"/>
        </w:rPr>
        <w:t>sucursal_nombre</w:t>
      </w:r>
      <w:proofErr w:type="spellEnd"/>
    </w:p>
    <w:p w14:paraId="03AF35B9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    STRING ciudad</w:t>
      </w:r>
    </w:p>
    <w:p w14:paraId="73AC9B53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    STRING estado</w:t>
      </w:r>
    </w:p>
    <w:p w14:paraId="3FCFA3EE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}</w:t>
      </w:r>
    </w:p>
    <w:p w14:paraId="1BD0C724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</w:p>
    <w:p w14:paraId="33747636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DIM_TIEMPO {</w:t>
      </w:r>
    </w:p>
    <w:p w14:paraId="15E7D00F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</w:rPr>
        <w:t xml:space="preserve">        </w:t>
      </w:r>
      <w:r w:rsidRPr="00686999">
        <w:rPr>
          <w:color w:val="FF33CC"/>
          <w:sz w:val="18"/>
          <w:szCs w:val="18"/>
          <w:lang w:val="en-US"/>
        </w:rPr>
        <w:t xml:space="preserve">INT </w:t>
      </w:r>
      <w:proofErr w:type="spellStart"/>
      <w:r w:rsidRPr="00686999">
        <w:rPr>
          <w:color w:val="FF33CC"/>
          <w:sz w:val="18"/>
          <w:szCs w:val="18"/>
          <w:lang w:val="en-US"/>
        </w:rPr>
        <w:t>fecha_key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79258C23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DATE </w:t>
      </w:r>
      <w:proofErr w:type="spellStart"/>
      <w:r w:rsidRPr="00686999">
        <w:rPr>
          <w:color w:val="FF33CC"/>
          <w:sz w:val="18"/>
          <w:szCs w:val="18"/>
          <w:lang w:val="en-US"/>
        </w:rPr>
        <w:t>fecha</w:t>
      </w:r>
      <w:proofErr w:type="spellEnd"/>
    </w:p>
    <w:p w14:paraId="307E1FDD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anio</w:t>
      </w:r>
      <w:proofErr w:type="spellEnd"/>
    </w:p>
    <w:p w14:paraId="71993294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mes</w:t>
      </w:r>
      <w:proofErr w:type="spellEnd"/>
    </w:p>
    <w:p w14:paraId="1D365B0B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dia</w:t>
      </w:r>
      <w:proofErr w:type="spellEnd"/>
    </w:p>
    <w:p w14:paraId="494F7177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semana</w:t>
      </w:r>
      <w:proofErr w:type="spellEnd"/>
    </w:p>
    <w:p w14:paraId="07C0AC1D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trimestre</w:t>
      </w:r>
      <w:proofErr w:type="spellEnd"/>
    </w:p>
    <w:p w14:paraId="05978BC3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}</w:t>
      </w:r>
    </w:p>
    <w:p w14:paraId="21D9664C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</w:p>
    <w:p w14:paraId="2C363CC4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FACT_ORDENES {</w:t>
      </w:r>
    </w:p>
    <w:p w14:paraId="37C5E5CC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orden_fact_key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3E0D9E99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order_id_nk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UK</w:t>
      </w:r>
    </w:p>
    <w:p w14:paraId="2B8A251B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cliente_key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6DBE4842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lastRenderedPageBreak/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sucursal_key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37E708CF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fecha_key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3549B85A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DECIMAL subtotal</w:t>
      </w:r>
    </w:p>
    <w:p w14:paraId="683235A7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  <w:lang w:val="en-US"/>
        </w:rPr>
        <w:t xml:space="preserve">        </w:t>
      </w:r>
      <w:r w:rsidRPr="00686999">
        <w:rPr>
          <w:color w:val="FF33CC"/>
          <w:sz w:val="18"/>
          <w:szCs w:val="18"/>
        </w:rPr>
        <w:t xml:space="preserve">DECIMAL </w:t>
      </w:r>
      <w:proofErr w:type="spellStart"/>
      <w:r w:rsidRPr="00686999">
        <w:rPr>
          <w:color w:val="FF33CC"/>
          <w:sz w:val="18"/>
          <w:szCs w:val="18"/>
        </w:rPr>
        <w:t>impuesto_total</w:t>
      </w:r>
      <w:proofErr w:type="spellEnd"/>
    </w:p>
    <w:p w14:paraId="69412327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    DECIMAL </w:t>
      </w:r>
      <w:proofErr w:type="spellStart"/>
      <w:r w:rsidRPr="00686999">
        <w:rPr>
          <w:color w:val="FF33CC"/>
          <w:sz w:val="18"/>
          <w:szCs w:val="18"/>
        </w:rPr>
        <w:t>costo_envio</w:t>
      </w:r>
      <w:proofErr w:type="spellEnd"/>
    </w:p>
    <w:p w14:paraId="02EE870F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</w:rPr>
        <w:t xml:space="preserve">        </w:t>
      </w:r>
      <w:r w:rsidRPr="00686999">
        <w:rPr>
          <w:color w:val="FF33CC"/>
          <w:sz w:val="18"/>
          <w:szCs w:val="18"/>
          <w:lang w:val="en-US"/>
        </w:rPr>
        <w:t>DECIMAL total</w:t>
      </w:r>
    </w:p>
    <w:p w14:paraId="13BFEF8B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status</w:t>
      </w:r>
    </w:p>
    <w:p w14:paraId="4555579A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}</w:t>
      </w:r>
    </w:p>
    <w:p w14:paraId="760E90F3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</w:p>
    <w:p w14:paraId="27DBAA99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FACT_ITEMS_ORDEN {</w:t>
      </w:r>
    </w:p>
    <w:p w14:paraId="312C6DD9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item_fact_key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107EF580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order_id_nk</w:t>
      </w:r>
      <w:proofErr w:type="spellEnd"/>
    </w:p>
    <w:p w14:paraId="719CF6E7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line_number</w:t>
      </w:r>
      <w:proofErr w:type="spellEnd"/>
    </w:p>
    <w:p w14:paraId="2DB90018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cliente_key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2D455C15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producto_key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58EA506B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sucursal_key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301BFAF4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fecha_key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3C773390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quantity</w:t>
      </w:r>
    </w:p>
    <w:p w14:paraId="4401FBBF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DECIMAL </w:t>
      </w:r>
      <w:proofErr w:type="spellStart"/>
      <w:r w:rsidRPr="00686999">
        <w:rPr>
          <w:color w:val="FF33CC"/>
          <w:sz w:val="18"/>
          <w:szCs w:val="18"/>
          <w:lang w:val="en-US"/>
        </w:rPr>
        <w:t>unit_price</w:t>
      </w:r>
      <w:proofErr w:type="spellEnd"/>
    </w:p>
    <w:p w14:paraId="1B239F76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DECIMAL </w:t>
      </w:r>
      <w:proofErr w:type="spellStart"/>
      <w:r w:rsidRPr="00686999">
        <w:rPr>
          <w:color w:val="FF33CC"/>
          <w:sz w:val="18"/>
          <w:szCs w:val="18"/>
          <w:lang w:val="en-US"/>
        </w:rPr>
        <w:t>subtotal_item</w:t>
      </w:r>
      <w:proofErr w:type="spellEnd"/>
    </w:p>
    <w:p w14:paraId="40A939E0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}</w:t>
      </w:r>
    </w:p>
    <w:p w14:paraId="371E0F35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</w:p>
    <w:p w14:paraId="173A2D03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FACT_FACTURAS {</w:t>
      </w:r>
    </w:p>
    <w:p w14:paraId="2DDD8DE1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factura_fact_key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PK</w:t>
      </w:r>
    </w:p>
    <w:p w14:paraId="2798B6A6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UUID </w:t>
      </w:r>
      <w:proofErr w:type="spellStart"/>
      <w:r w:rsidRPr="00686999">
        <w:rPr>
          <w:color w:val="FF33CC"/>
          <w:sz w:val="18"/>
          <w:szCs w:val="18"/>
          <w:lang w:val="en-US"/>
        </w:rPr>
        <w:t>order_id_nk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UK</w:t>
      </w:r>
    </w:p>
    <w:p w14:paraId="28A3C3D7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BIGINT </w:t>
      </w:r>
      <w:proofErr w:type="spellStart"/>
      <w:r w:rsidRPr="00686999">
        <w:rPr>
          <w:color w:val="FF33CC"/>
          <w:sz w:val="18"/>
          <w:szCs w:val="18"/>
          <w:lang w:val="en-US"/>
        </w:rPr>
        <w:t>cliente_key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2D9CD829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INT </w:t>
      </w:r>
      <w:proofErr w:type="spellStart"/>
      <w:r w:rsidRPr="00686999">
        <w:rPr>
          <w:color w:val="FF33CC"/>
          <w:sz w:val="18"/>
          <w:szCs w:val="18"/>
          <w:lang w:val="en-US"/>
        </w:rPr>
        <w:t>fecha_key</w:t>
      </w:r>
      <w:proofErr w:type="spellEnd"/>
      <w:r w:rsidRPr="00686999">
        <w:rPr>
          <w:color w:val="FF33CC"/>
          <w:sz w:val="18"/>
          <w:szCs w:val="18"/>
          <w:lang w:val="en-US"/>
        </w:rPr>
        <w:t xml:space="preserve"> FK</w:t>
      </w:r>
    </w:p>
    <w:p w14:paraId="751D7A8D" w14:textId="77777777" w:rsidR="00686999" w:rsidRPr="00686999" w:rsidRDefault="00686999" w:rsidP="00686999">
      <w:pPr>
        <w:spacing w:after="0"/>
        <w:rPr>
          <w:color w:val="FF33CC"/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  <w:lang w:val="en-US"/>
        </w:rPr>
        <w:t xml:space="preserve">        STRING </w:t>
      </w:r>
      <w:proofErr w:type="spellStart"/>
      <w:r w:rsidRPr="00686999">
        <w:rPr>
          <w:color w:val="FF33CC"/>
          <w:sz w:val="18"/>
          <w:szCs w:val="18"/>
          <w:lang w:val="en-US"/>
        </w:rPr>
        <w:t>external_invoice_id</w:t>
      </w:r>
      <w:proofErr w:type="spellEnd"/>
    </w:p>
    <w:p w14:paraId="06F37560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  <w:lang w:val="en-US"/>
        </w:rPr>
        <w:t xml:space="preserve">        </w:t>
      </w:r>
      <w:r w:rsidRPr="00686999">
        <w:rPr>
          <w:color w:val="FF33CC"/>
          <w:sz w:val="18"/>
          <w:szCs w:val="18"/>
        </w:rPr>
        <w:t xml:space="preserve">DECIMAL </w:t>
      </w:r>
      <w:proofErr w:type="spellStart"/>
      <w:r w:rsidRPr="00686999">
        <w:rPr>
          <w:color w:val="FF33CC"/>
          <w:sz w:val="18"/>
          <w:szCs w:val="18"/>
        </w:rPr>
        <w:t>total_amount</w:t>
      </w:r>
      <w:proofErr w:type="spellEnd"/>
    </w:p>
    <w:p w14:paraId="44EAAAFB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}</w:t>
      </w:r>
    </w:p>
    <w:p w14:paraId="79AE477B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</w:p>
    <w:p w14:paraId="2DF933E5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STG_CLIENTES ||--</w:t>
      </w:r>
      <w:proofErr w:type="gramStart"/>
      <w:r w:rsidRPr="00686999">
        <w:rPr>
          <w:color w:val="FF33CC"/>
          <w:sz w:val="18"/>
          <w:szCs w:val="18"/>
        </w:rPr>
        <w:t>o{ STG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ORDENES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origen_cliente</w:t>
      </w:r>
      <w:proofErr w:type="spellEnd"/>
    </w:p>
    <w:p w14:paraId="4C48958F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STG_PRODUCTOS ||--</w:t>
      </w:r>
      <w:proofErr w:type="gramStart"/>
      <w:r w:rsidRPr="00686999">
        <w:rPr>
          <w:color w:val="FF33CC"/>
          <w:sz w:val="18"/>
          <w:szCs w:val="18"/>
        </w:rPr>
        <w:t>o{ STG</w:t>
      </w:r>
      <w:proofErr w:type="gramEnd"/>
      <w:r w:rsidRPr="00686999">
        <w:rPr>
          <w:color w:val="FF33CC"/>
          <w:sz w:val="18"/>
          <w:szCs w:val="18"/>
        </w:rPr>
        <w:t>_ITEMS_</w:t>
      </w:r>
      <w:proofErr w:type="gramStart"/>
      <w:r w:rsidRPr="00686999">
        <w:rPr>
          <w:color w:val="FF33CC"/>
          <w:sz w:val="18"/>
          <w:szCs w:val="18"/>
        </w:rPr>
        <w:t>ORDEN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origen_producto</w:t>
      </w:r>
      <w:proofErr w:type="spellEnd"/>
    </w:p>
    <w:p w14:paraId="179E5FBA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STG_ORDENES ||--</w:t>
      </w:r>
      <w:proofErr w:type="gramStart"/>
      <w:r w:rsidRPr="00686999">
        <w:rPr>
          <w:color w:val="FF33CC"/>
          <w:sz w:val="18"/>
          <w:szCs w:val="18"/>
        </w:rPr>
        <w:t>|{ STG</w:t>
      </w:r>
      <w:proofErr w:type="gramEnd"/>
      <w:r w:rsidRPr="00686999">
        <w:rPr>
          <w:color w:val="FF33CC"/>
          <w:sz w:val="18"/>
          <w:szCs w:val="18"/>
        </w:rPr>
        <w:t>_ITEMS_</w:t>
      </w:r>
      <w:proofErr w:type="gramStart"/>
      <w:r w:rsidRPr="00686999">
        <w:rPr>
          <w:color w:val="FF33CC"/>
          <w:sz w:val="18"/>
          <w:szCs w:val="18"/>
        </w:rPr>
        <w:t>ORDEN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origen_detalle</w:t>
      </w:r>
      <w:proofErr w:type="spellEnd"/>
    </w:p>
    <w:p w14:paraId="31CB0EB4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STG_ORDENES ||--|| STG_</w:t>
      </w:r>
      <w:proofErr w:type="gramStart"/>
      <w:r w:rsidRPr="00686999">
        <w:rPr>
          <w:color w:val="FF33CC"/>
          <w:sz w:val="18"/>
          <w:szCs w:val="18"/>
        </w:rPr>
        <w:t>FACTURAS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origen_factura</w:t>
      </w:r>
      <w:proofErr w:type="spellEnd"/>
    </w:p>
    <w:p w14:paraId="55FFE8B4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</w:p>
    <w:p w14:paraId="558F2F02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STG_CLIENTES ||--</w:t>
      </w:r>
      <w:proofErr w:type="gramStart"/>
      <w:r w:rsidRPr="00686999">
        <w:rPr>
          <w:color w:val="FF33CC"/>
          <w:sz w:val="18"/>
          <w:szCs w:val="18"/>
        </w:rPr>
        <w:t>o{ DIM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CLIENTE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carga_scd</w:t>
      </w:r>
      <w:proofErr w:type="spellEnd"/>
    </w:p>
    <w:p w14:paraId="710B55F6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STG_PRODUCTOS ||--</w:t>
      </w:r>
      <w:proofErr w:type="gramStart"/>
      <w:r w:rsidRPr="00686999">
        <w:rPr>
          <w:color w:val="FF33CC"/>
          <w:sz w:val="18"/>
          <w:szCs w:val="18"/>
        </w:rPr>
        <w:t>o{ DIM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PRODUCTO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carga_scd</w:t>
      </w:r>
      <w:proofErr w:type="spellEnd"/>
    </w:p>
    <w:p w14:paraId="5AEDB055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STG_ORDENES ||--</w:t>
      </w:r>
      <w:proofErr w:type="gramStart"/>
      <w:r w:rsidRPr="00686999">
        <w:rPr>
          <w:color w:val="FF33CC"/>
          <w:sz w:val="18"/>
          <w:szCs w:val="18"/>
        </w:rPr>
        <w:t>o{ DIM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SUCURSAL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catalogo_sucursal</w:t>
      </w:r>
      <w:proofErr w:type="spellEnd"/>
    </w:p>
    <w:p w14:paraId="6B92915B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</w:p>
    <w:p w14:paraId="70DF4026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DIM_CLIENTE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ORDENES :</w:t>
      </w:r>
      <w:proofErr w:type="gramEnd"/>
      <w:r w:rsidRPr="00686999">
        <w:rPr>
          <w:color w:val="FF33CC"/>
          <w:sz w:val="18"/>
          <w:szCs w:val="18"/>
        </w:rPr>
        <w:t xml:space="preserve"> dimensiona</w:t>
      </w:r>
    </w:p>
    <w:p w14:paraId="3FACE7D1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DIM_SUCURSAL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ORDENES :</w:t>
      </w:r>
      <w:proofErr w:type="gramEnd"/>
      <w:r w:rsidRPr="00686999">
        <w:rPr>
          <w:color w:val="FF33CC"/>
          <w:sz w:val="18"/>
          <w:szCs w:val="18"/>
        </w:rPr>
        <w:t xml:space="preserve"> dimensiona</w:t>
      </w:r>
    </w:p>
    <w:p w14:paraId="67461A0F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DIM_TIEMPO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ORDENES :</w:t>
      </w:r>
      <w:proofErr w:type="gramEnd"/>
      <w:r w:rsidRPr="00686999">
        <w:rPr>
          <w:color w:val="FF33CC"/>
          <w:sz w:val="18"/>
          <w:szCs w:val="18"/>
        </w:rPr>
        <w:t xml:space="preserve"> dimensiona</w:t>
      </w:r>
    </w:p>
    <w:p w14:paraId="0762A930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</w:p>
    <w:p w14:paraId="6F0153F3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DIM_CLIENTE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_ITEMS_</w:t>
      </w:r>
      <w:proofErr w:type="gramStart"/>
      <w:r w:rsidRPr="00686999">
        <w:rPr>
          <w:color w:val="FF33CC"/>
          <w:sz w:val="18"/>
          <w:szCs w:val="18"/>
        </w:rPr>
        <w:t>ORDEN :</w:t>
      </w:r>
      <w:proofErr w:type="gramEnd"/>
      <w:r w:rsidRPr="00686999">
        <w:rPr>
          <w:color w:val="FF33CC"/>
          <w:sz w:val="18"/>
          <w:szCs w:val="18"/>
        </w:rPr>
        <w:t xml:space="preserve"> dimensiona</w:t>
      </w:r>
    </w:p>
    <w:p w14:paraId="20FE965A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DIM_PRODUCTO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_ITEMS_</w:t>
      </w:r>
      <w:proofErr w:type="gramStart"/>
      <w:r w:rsidRPr="00686999">
        <w:rPr>
          <w:color w:val="FF33CC"/>
          <w:sz w:val="18"/>
          <w:szCs w:val="18"/>
        </w:rPr>
        <w:t>ORDEN :</w:t>
      </w:r>
      <w:proofErr w:type="gramEnd"/>
      <w:r w:rsidRPr="00686999">
        <w:rPr>
          <w:color w:val="FF33CC"/>
          <w:sz w:val="18"/>
          <w:szCs w:val="18"/>
        </w:rPr>
        <w:t xml:space="preserve"> dimensiona</w:t>
      </w:r>
    </w:p>
    <w:p w14:paraId="61DAC4F3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lastRenderedPageBreak/>
        <w:t xml:space="preserve">    DIM_SUCURSAL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_ITEMS_</w:t>
      </w:r>
      <w:proofErr w:type="gramStart"/>
      <w:r w:rsidRPr="00686999">
        <w:rPr>
          <w:color w:val="FF33CC"/>
          <w:sz w:val="18"/>
          <w:szCs w:val="18"/>
        </w:rPr>
        <w:t>ORDEN :</w:t>
      </w:r>
      <w:proofErr w:type="gramEnd"/>
      <w:r w:rsidRPr="00686999">
        <w:rPr>
          <w:color w:val="FF33CC"/>
          <w:sz w:val="18"/>
          <w:szCs w:val="18"/>
        </w:rPr>
        <w:t xml:space="preserve"> dimensiona</w:t>
      </w:r>
    </w:p>
    <w:p w14:paraId="20C27858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DIM_TIEMPO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_ITEMS_</w:t>
      </w:r>
      <w:proofErr w:type="gramStart"/>
      <w:r w:rsidRPr="00686999">
        <w:rPr>
          <w:color w:val="FF33CC"/>
          <w:sz w:val="18"/>
          <w:szCs w:val="18"/>
        </w:rPr>
        <w:t>ORDEN :</w:t>
      </w:r>
      <w:proofErr w:type="gramEnd"/>
      <w:r w:rsidRPr="00686999">
        <w:rPr>
          <w:color w:val="FF33CC"/>
          <w:sz w:val="18"/>
          <w:szCs w:val="18"/>
        </w:rPr>
        <w:t xml:space="preserve"> dimensiona</w:t>
      </w:r>
    </w:p>
    <w:p w14:paraId="5F8F882E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</w:p>
    <w:p w14:paraId="2068401A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DIM_CLIENTE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FACTURAS :</w:t>
      </w:r>
      <w:proofErr w:type="gramEnd"/>
      <w:r w:rsidRPr="00686999">
        <w:rPr>
          <w:color w:val="FF33CC"/>
          <w:sz w:val="18"/>
          <w:szCs w:val="18"/>
        </w:rPr>
        <w:t xml:space="preserve"> dimensiona</w:t>
      </w:r>
    </w:p>
    <w:p w14:paraId="5A6FF4CB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DIM_TIEMPO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FACTURAS :</w:t>
      </w:r>
      <w:proofErr w:type="gramEnd"/>
      <w:r w:rsidRPr="00686999">
        <w:rPr>
          <w:color w:val="FF33CC"/>
          <w:sz w:val="18"/>
          <w:szCs w:val="18"/>
        </w:rPr>
        <w:t xml:space="preserve"> dimensiona</w:t>
      </w:r>
    </w:p>
    <w:p w14:paraId="140EF74D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</w:p>
    <w:p w14:paraId="1D31F980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STG_ORDENES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ORDENES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carga_hechos</w:t>
      </w:r>
      <w:proofErr w:type="spellEnd"/>
    </w:p>
    <w:p w14:paraId="213D63A4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STG_ITEMS_ORDEN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_ITEMS_</w:t>
      </w:r>
      <w:proofErr w:type="gramStart"/>
      <w:r w:rsidRPr="00686999">
        <w:rPr>
          <w:color w:val="FF33CC"/>
          <w:sz w:val="18"/>
          <w:szCs w:val="18"/>
        </w:rPr>
        <w:t>ORDEN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carga_hechos</w:t>
      </w:r>
      <w:proofErr w:type="spellEnd"/>
    </w:p>
    <w:p w14:paraId="4B2450A3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STG_FACTURAS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</w:t>
      </w:r>
      <w:proofErr w:type="gramStart"/>
      <w:r w:rsidRPr="00686999">
        <w:rPr>
          <w:color w:val="FF33CC"/>
          <w:sz w:val="18"/>
          <w:szCs w:val="18"/>
        </w:rPr>
        <w:t>FACTURAS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carga_hechos</w:t>
      </w:r>
      <w:proofErr w:type="spellEnd"/>
    </w:p>
    <w:p w14:paraId="4B3650AF" w14:textId="77777777" w:rsidR="00686999" w:rsidRPr="00686999" w:rsidRDefault="00686999" w:rsidP="00686999">
      <w:pPr>
        <w:spacing w:after="0"/>
        <w:rPr>
          <w:color w:val="FF33CC"/>
          <w:sz w:val="18"/>
          <w:szCs w:val="18"/>
        </w:rPr>
      </w:pPr>
      <w:r w:rsidRPr="00686999">
        <w:rPr>
          <w:color w:val="FF33CC"/>
          <w:sz w:val="18"/>
          <w:szCs w:val="18"/>
        </w:rPr>
        <w:t xml:space="preserve">    FACT_ORDENES ||--</w:t>
      </w:r>
      <w:proofErr w:type="gramStart"/>
      <w:r w:rsidRPr="00686999">
        <w:rPr>
          <w:color w:val="FF33CC"/>
          <w:sz w:val="18"/>
          <w:szCs w:val="18"/>
        </w:rPr>
        <w:t>o{ FACT</w:t>
      </w:r>
      <w:proofErr w:type="gramEnd"/>
      <w:r w:rsidRPr="00686999">
        <w:rPr>
          <w:color w:val="FF33CC"/>
          <w:sz w:val="18"/>
          <w:szCs w:val="18"/>
        </w:rPr>
        <w:t>_ITEMS_</w:t>
      </w:r>
      <w:proofErr w:type="gramStart"/>
      <w:r w:rsidRPr="00686999">
        <w:rPr>
          <w:color w:val="FF33CC"/>
          <w:sz w:val="18"/>
          <w:szCs w:val="18"/>
        </w:rPr>
        <w:t>ORDEN :</w:t>
      </w:r>
      <w:proofErr w:type="gramEnd"/>
      <w:r w:rsidRPr="00686999">
        <w:rPr>
          <w:color w:val="FF33CC"/>
          <w:sz w:val="18"/>
          <w:szCs w:val="18"/>
        </w:rPr>
        <w:t xml:space="preserve"> </w:t>
      </w:r>
      <w:proofErr w:type="spellStart"/>
      <w:r w:rsidRPr="00686999">
        <w:rPr>
          <w:color w:val="FF33CC"/>
          <w:sz w:val="18"/>
          <w:szCs w:val="18"/>
        </w:rPr>
        <w:t>relacion_orden</w:t>
      </w:r>
      <w:proofErr w:type="spellEnd"/>
    </w:p>
    <w:p w14:paraId="3980A14F" w14:textId="7DC230BF" w:rsidR="00686999" w:rsidRPr="00686999" w:rsidRDefault="00686999" w:rsidP="00686999">
      <w:pPr>
        <w:spacing w:after="0"/>
        <w:rPr>
          <w:sz w:val="18"/>
          <w:szCs w:val="18"/>
          <w:lang w:val="en-US"/>
        </w:rPr>
      </w:pPr>
      <w:r w:rsidRPr="00686999">
        <w:rPr>
          <w:color w:val="FF33CC"/>
          <w:sz w:val="18"/>
          <w:szCs w:val="18"/>
        </w:rPr>
        <w:t xml:space="preserve">    </w:t>
      </w:r>
      <w:r w:rsidRPr="00686999">
        <w:rPr>
          <w:color w:val="FF33CC"/>
          <w:sz w:val="18"/>
          <w:szCs w:val="18"/>
          <w:lang w:val="en-US"/>
        </w:rPr>
        <w:t>FACT_ORDENES ||--o| FACT_</w:t>
      </w:r>
      <w:proofErr w:type="gramStart"/>
      <w:r w:rsidRPr="00686999">
        <w:rPr>
          <w:color w:val="FF33CC"/>
          <w:sz w:val="18"/>
          <w:szCs w:val="18"/>
          <w:lang w:val="en-US"/>
        </w:rPr>
        <w:t>FACTURAS :</w:t>
      </w:r>
      <w:proofErr w:type="gramEnd"/>
      <w:r w:rsidRPr="00686999">
        <w:rPr>
          <w:color w:val="FF33CC"/>
          <w:sz w:val="18"/>
          <w:szCs w:val="18"/>
          <w:lang w:val="en-US"/>
        </w:rPr>
        <w:t xml:space="preserve"> </w:t>
      </w:r>
      <w:proofErr w:type="spellStart"/>
      <w:r w:rsidRPr="00686999">
        <w:rPr>
          <w:color w:val="FF33CC"/>
          <w:sz w:val="18"/>
          <w:szCs w:val="18"/>
          <w:lang w:val="en-US"/>
        </w:rPr>
        <w:t>relacion_factura</w:t>
      </w:r>
      <w:proofErr w:type="spellEnd"/>
    </w:p>
    <w:p w14:paraId="0EDD4B2E" w14:textId="63682C75" w:rsidR="00121B3E" w:rsidRPr="0070448F" w:rsidRDefault="00686999">
      <w:r>
        <w:rPr>
          <w:noProof/>
        </w:rPr>
        <w:drawing>
          <wp:inline distT="0" distB="0" distL="0" distR="0" wp14:anchorId="2E7E62FD" wp14:editId="0F4082AF">
            <wp:extent cx="5648325" cy="4977586"/>
            <wp:effectExtent l="0" t="0" r="0" b="0"/>
            <wp:docPr id="613016576" name="Imagen 4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6576" name="Imagen 4" descr="Diagrama, Dibujo de ingenierí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41" cy="498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DE4E" w14:textId="77777777" w:rsidR="00121B3E" w:rsidRPr="0070448F" w:rsidRDefault="00000000">
      <w:pPr>
        <w:jc w:val="center"/>
      </w:pPr>
      <w:r w:rsidRPr="0070448F">
        <w:rPr>
          <w:sz w:val="18"/>
        </w:rPr>
        <w:t>Figura 2. Modelo de datos transaccional (resumen).</w:t>
      </w:r>
    </w:p>
    <w:p w14:paraId="5BF231D2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Notas críticas sobre el modelo</w:t>
      </w:r>
    </w:p>
    <w:p w14:paraId="756E3D2C" w14:textId="77777777" w:rsidR="00121B3E" w:rsidRPr="0070448F" w:rsidRDefault="00000000">
      <w:pPr>
        <w:pStyle w:val="Listaconvietas"/>
      </w:pPr>
      <w:proofErr w:type="spellStart"/>
      <w:r w:rsidRPr="0070448F">
        <w:t>products.sku</w:t>
      </w:r>
      <w:proofErr w:type="spellEnd"/>
      <w:r w:rsidRPr="0070448F">
        <w:t xml:space="preserve"> es único: la API rechaza duplicados con HTTP 409.</w:t>
      </w:r>
    </w:p>
    <w:p w14:paraId="212DB2CD" w14:textId="77777777" w:rsidR="00121B3E" w:rsidRPr="0070448F" w:rsidRDefault="00000000">
      <w:pPr>
        <w:pStyle w:val="Listaconvietas"/>
      </w:pPr>
      <w:proofErr w:type="spellStart"/>
      <w:r w:rsidRPr="0070448F">
        <w:lastRenderedPageBreak/>
        <w:t>order_items</w:t>
      </w:r>
      <w:proofErr w:type="spellEnd"/>
      <w:r w:rsidRPr="0070448F">
        <w:t xml:space="preserve"> NO tiene FK a </w:t>
      </w:r>
      <w:proofErr w:type="spellStart"/>
      <w:r w:rsidRPr="0070448F">
        <w:t>products</w:t>
      </w:r>
      <w:proofErr w:type="spellEnd"/>
      <w:r w:rsidRPr="0070448F">
        <w:t xml:space="preserve"> (solo guarda </w:t>
      </w:r>
      <w:proofErr w:type="spellStart"/>
      <w:r w:rsidRPr="0070448F">
        <w:t>product_id</w:t>
      </w:r>
      <w:proofErr w:type="spellEnd"/>
      <w:r w:rsidRPr="0070448F">
        <w:t xml:space="preserve"> + </w:t>
      </w:r>
      <w:proofErr w:type="spellStart"/>
      <w:r w:rsidRPr="0070448F">
        <w:t>snapshot</w:t>
      </w:r>
      <w:proofErr w:type="spellEnd"/>
      <w:r w:rsidRPr="0070448F">
        <w:t xml:space="preserve"> de nombre/precio). Si se borra un producto, las órdenes históricas quedan consistentes.</w:t>
      </w:r>
    </w:p>
    <w:p w14:paraId="71313903" w14:textId="77777777" w:rsidR="00121B3E" w:rsidRPr="0070448F" w:rsidRDefault="00000000">
      <w:pPr>
        <w:pStyle w:val="Listaconvietas"/>
      </w:pPr>
      <w:proofErr w:type="spellStart"/>
      <w:r w:rsidRPr="0070448F">
        <w:t>orders.tax_rate</w:t>
      </w:r>
      <w:proofErr w:type="spellEnd"/>
      <w:r w:rsidRPr="0070448F">
        <w:t xml:space="preserve"> se valida en DB para estar entre 0 y 1; </w:t>
      </w:r>
      <w:proofErr w:type="spellStart"/>
      <w:r w:rsidRPr="0070448F">
        <w:t>unit_price</w:t>
      </w:r>
      <w:proofErr w:type="spellEnd"/>
      <w:r w:rsidRPr="0070448F">
        <w:t xml:space="preserve"> y </w:t>
      </w:r>
      <w:proofErr w:type="spellStart"/>
      <w:r w:rsidRPr="0070448F">
        <w:t>shipping_cost</w:t>
      </w:r>
      <w:proofErr w:type="spellEnd"/>
      <w:r w:rsidRPr="0070448F">
        <w:t xml:space="preserve"> no pueden ser negativos (</w:t>
      </w:r>
      <w:proofErr w:type="spellStart"/>
      <w:r w:rsidRPr="0070448F">
        <w:t>checks</w:t>
      </w:r>
      <w:proofErr w:type="spellEnd"/>
      <w:r w:rsidRPr="0070448F">
        <w:t>).</w:t>
      </w:r>
    </w:p>
    <w:p w14:paraId="0865206E" w14:textId="77777777" w:rsidR="00121B3E" w:rsidRPr="0070448F" w:rsidRDefault="00000000">
      <w:pPr>
        <w:pStyle w:val="Listaconvietas"/>
      </w:pPr>
      <w:proofErr w:type="spellStart"/>
      <w:r w:rsidRPr="0070448F">
        <w:t>invoice_records</w:t>
      </w:r>
      <w:proofErr w:type="spellEnd"/>
      <w:r w:rsidRPr="0070448F">
        <w:t xml:space="preserve"> </w:t>
      </w:r>
      <w:proofErr w:type="gramStart"/>
      <w:r w:rsidRPr="0070448F">
        <w:t>existe</w:t>
      </w:r>
      <w:proofErr w:type="gramEnd"/>
      <w:r w:rsidRPr="0070448F">
        <w:t xml:space="preserve"> pero no hay </w:t>
      </w:r>
      <w:proofErr w:type="spellStart"/>
      <w:r w:rsidRPr="0070448F">
        <w:t>endpoints</w:t>
      </w:r>
      <w:proofErr w:type="spellEnd"/>
      <w:r w:rsidRPr="0070448F">
        <w:t>/uso evidenciado desde la UI en esta versión.</w:t>
      </w:r>
    </w:p>
    <w:p w14:paraId="1CFB1477" w14:textId="77777777" w:rsidR="00686999" w:rsidRDefault="00686999">
      <w:pPr>
        <w:rPr>
          <w:rFonts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A99C4A6" w14:textId="5EBD3DDC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lastRenderedPageBreak/>
        <w:t>6. API HTTP</w:t>
      </w:r>
    </w:p>
    <w:p w14:paraId="6819DFFB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 xml:space="preserve">6.1 </w:t>
      </w:r>
      <w:proofErr w:type="spellStart"/>
      <w:r w:rsidRPr="0070448F">
        <w:rPr>
          <w:rFonts w:ascii="DengXian" w:eastAsia="DengXian" w:hAnsi="DengXian"/>
        </w:rPr>
        <w:t>Endpoints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8"/>
        <w:gridCol w:w="2680"/>
        <w:gridCol w:w="3348"/>
      </w:tblGrid>
      <w:tr w:rsidR="00121B3E" w:rsidRPr="0070448F" w14:paraId="76B19D29" w14:textId="77777777">
        <w:tc>
          <w:tcPr>
            <w:tcW w:w="2880" w:type="dxa"/>
          </w:tcPr>
          <w:p w14:paraId="43B28B8E" w14:textId="77777777" w:rsidR="00121B3E" w:rsidRPr="0070448F" w:rsidRDefault="00000000">
            <w:r w:rsidRPr="0070448F">
              <w:rPr>
                <w:b/>
              </w:rPr>
              <w:t>Método + Ruta</w:t>
            </w:r>
          </w:p>
        </w:tc>
        <w:tc>
          <w:tcPr>
            <w:tcW w:w="2880" w:type="dxa"/>
          </w:tcPr>
          <w:p w14:paraId="33A0AB97" w14:textId="77777777" w:rsidR="00121B3E" w:rsidRPr="0070448F" w:rsidRDefault="00000000">
            <w:r w:rsidRPr="0070448F">
              <w:rPr>
                <w:b/>
              </w:rPr>
              <w:t>Qué hace</w:t>
            </w:r>
          </w:p>
        </w:tc>
        <w:tc>
          <w:tcPr>
            <w:tcW w:w="2880" w:type="dxa"/>
          </w:tcPr>
          <w:p w14:paraId="35E39400" w14:textId="77777777" w:rsidR="00121B3E" w:rsidRPr="0070448F" w:rsidRDefault="00000000">
            <w:r w:rsidRPr="0070448F">
              <w:rPr>
                <w:b/>
              </w:rPr>
              <w:t>Notas</w:t>
            </w:r>
          </w:p>
        </w:tc>
      </w:tr>
      <w:tr w:rsidR="00121B3E" w:rsidRPr="0070448F" w14:paraId="7ED683CB" w14:textId="77777777">
        <w:tc>
          <w:tcPr>
            <w:tcW w:w="2880" w:type="dxa"/>
          </w:tcPr>
          <w:p w14:paraId="16E733F2" w14:textId="77777777" w:rsidR="00121B3E" w:rsidRPr="0070448F" w:rsidRDefault="00000000">
            <w:r w:rsidRPr="0070448F">
              <w:t>POST /</w:t>
            </w:r>
            <w:proofErr w:type="spellStart"/>
            <w:r w:rsidRPr="0070448F">
              <w:t>customers</w:t>
            </w:r>
            <w:proofErr w:type="spellEnd"/>
          </w:p>
        </w:tc>
        <w:tc>
          <w:tcPr>
            <w:tcW w:w="2880" w:type="dxa"/>
          </w:tcPr>
          <w:p w14:paraId="3EC07CBE" w14:textId="77777777" w:rsidR="00121B3E" w:rsidRPr="0070448F" w:rsidRDefault="00000000">
            <w:r w:rsidRPr="0070448F">
              <w:t>Registra un cliente</w:t>
            </w:r>
          </w:p>
        </w:tc>
        <w:tc>
          <w:tcPr>
            <w:tcW w:w="2880" w:type="dxa"/>
          </w:tcPr>
          <w:p w14:paraId="797E56D8" w14:textId="77777777" w:rsidR="00121B3E" w:rsidRPr="0070448F" w:rsidRDefault="00000000">
            <w:r w:rsidRPr="0070448F">
              <w:t xml:space="preserve">Devuelve </w:t>
            </w:r>
            <w:proofErr w:type="spellStart"/>
            <w:r w:rsidRPr="0070448F">
              <w:t>customer_id</w:t>
            </w:r>
            <w:proofErr w:type="spellEnd"/>
            <w:r w:rsidRPr="0070448F">
              <w:t xml:space="preserve"> (UUID). Email debe ser único.</w:t>
            </w:r>
          </w:p>
        </w:tc>
      </w:tr>
      <w:tr w:rsidR="00121B3E" w:rsidRPr="004D732C" w14:paraId="6B0ED6B4" w14:textId="77777777">
        <w:tc>
          <w:tcPr>
            <w:tcW w:w="2880" w:type="dxa"/>
          </w:tcPr>
          <w:p w14:paraId="068AEF2C" w14:textId="77777777" w:rsidR="00121B3E" w:rsidRPr="0070448F" w:rsidRDefault="00000000">
            <w:r w:rsidRPr="0070448F">
              <w:t>POST /</w:t>
            </w:r>
            <w:proofErr w:type="spellStart"/>
            <w:r w:rsidRPr="0070448F">
              <w:t>products</w:t>
            </w:r>
            <w:proofErr w:type="spellEnd"/>
          </w:p>
        </w:tc>
        <w:tc>
          <w:tcPr>
            <w:tcW w:w="2880" w:type="dxa"/>
          </w:tcPr>
          <w:p w14:paraId="1B06182B" w14:textId="77777777" w:rsidR="00121B3E" w:rsidRPr="0070448F" w:rsidRDefault="00000000">
            <w:r w:rsidRPr="0070448F">
              <w:t>Crea un producto</w:t>
            </w:r>
          </w:p>
        </w:tc>
        <w:tc>
          <w:tcPr>
            <w:tcW w:w="2880" w:type="dxa"/>
          </w:tcPr>
          <w:p w14:paraId="53D9F167" w14:textId="77777777" w:rsidR="00121B3E" w:rsidRPr="004D732C" w:rsidRDefault="00000000">
            <w:pPr>
              <w:rPr>
                <w:lang w:val="en-US"/>
              </w:rPr>
            </w:pPr>
            <w:proofErr w:type="spellStart"/>
            <w:r w:rsidRPr="004D732C">
              <w:rPr>
                <w:lang w:val="en-US"/>
              </w:rPr>
              <w:t>sku</w:t>
            </w:r>
            <w:proofErr w:type="spellEnd"/>
            <w:r w:rsidRPr="004D732C">
              <w:rPr>
                <w:lang w:val="en-US"/>
              </w:rPr>
              <w:t xml:space="preserve"> </w:t>
            </w:r>
            <w:proofErr w:type="spellStart"/>
            <w:r w:rsidRPr="004D732C">
              <w:rPr>
                <w:lang w:val="en-US"/>
              </w:rPr>
              <w:t>único</w:t>
            </w:r>
            <w:proofErr w:type="spellEnd"/>
            <w:r w:rsidRPr="004D732C">
              <w:rPr>
                <w:lang w:val="en-US"/>
              </w:rPr>
              <w:t xml:space="preserve">; </w:t>
            </w:r>
            <w:proofErr w:type="spellStart"/>
            <w:r w:rsidRPr="004D732C">
              <w:rPr>
                <w:lang w:val="en-US"/>
              </w:rPr>
              <w:t>unit_price</w:t>
            </w:r>
            <w:proofErr w:type="spellEnd"/>
            <w:r w:rsidRPr="004D732C">
              <w:rPr>
                <w:lang w:val="en-US"/>
              </w:rPr>
              <w:t xml:space="preserve">&gt;=0; </w:t>
            </w:r>
            <w:proofErr w:type="spellStart"/>
            <w:r w:rsidRPr="004D732C">
              <w:rPr>
                <w:lang w:val="en-US"/>
              </w:rPr>
              <w:t>is_active</w:t>
            </w:r>
            <w:proofErr w:type="spellEnd"/>
            <w:r w:rsidRPr="004D732C">
              <w:rPr>
                <w:lang w:val="en-US"/>
              </w:rPr>
              <w:t xml:space="preserve"> true/false.</w:t>
            </w:r>
          </w:p>
        </w:tc>
      </w:tr>
      <w:tr w:rsidR="00121B3E" w:rsidRPr="0070448F" w14:paraId="40AAD4CB" w14:textId="77777777">
        <w:tc>
          <w:tcPr>
            <w:tcW w:w="2880" w:type="dxa"/>
          </w:tcPr>
          <w:p w14:paraId="334FB2E0" w14:textId="77777777" w:rsidR="00121B3E" w:rsidRPr="0070448F" w:rsidRDefault="00000000">
            <w:r w:rsidRPr="0070448F">
              <w:t>POST /</w:t>
            </w:r>
            <w:proofErr w:type="spellStart"/>
            <w:r w:rsidRPr="0070448F">
              <w:t>orders</w:t>
            </w:r>
            <w:proofErr w:type="spellEnd"/>
          </w:p>
        </w:tc>
        <w:tc>
          <w:tcPr>
            <w:tcW w:w="2880" w:type="dxa"/>
          </w:tcPr>
          <w:p w14:paraId="138DFC0B" w14:textId="77777777" w:rsidR="00121B3E" w:rsidRPr="0070448F" w:rsidRDefault="00000000">
            <w:r w:rsidRPr="0070448F">
              <w:t>Crea una orden</w:t>
            </w:r>
          </w:p>
        </w:tc>
        <w:tc>
          <w:tcPr>
            <w:tcW w:w="2880" w:type="dxa"/>
          </w:tcPr>
          <w:p w14:paraId="490ADC1B" w14:textId="77777777" w:rsidR="00121B3E" w:rsidRPr="0070448F" w:rsidRDefault="00000000">
            <w:r w:rsidRPr="0070448F">
              <w:t xml:space="preserve">Requiere </w:t>
            </w:r>
            <w:proofErr w:type="spellStart"/>
            <w:r w:rsidRPr="0070448F">
              <w:t>customer_id</w:t>
            </w:r>
            <w:proofErr w:type="spellEnd"/>
            <w:r w:rsidRPr="0070448F">
              <w:t xml:space="preserve"> existente y </w:t>
            </w:r>
            <w:proofErr w:type="spellStart"/>
            <w:r w:rsidRPr="0070448F">
              <w:t>items</w:t>
            </w:r>
            <w:proofErr w:type="spellEnd"/>
            <w:r w:rsidRPr="0070448F">
              <w:t xml:space="preserve"> con </w:t>
            </w:r>
            <w:proofErr w:type="spellStart"/>
            <w:r w:rsidRPr="0070448F">
              <w:t>product_id</w:t>
            </w:r>
            <w:proofErr w:type="spellEnd"/>
            <w:r w:rsidRPr="0070448F">
              <w:t xml:space="preserve"> existentes.</w:t>
            </w:r>
          </w:p>
        </w:tc>
      </w:tr>
      <w:tr w:rsidR="00121B3E" w:rsidRPr="0070448F" w14:paraId="544976AA" w14:textId="77777777">
        <w:tc>
          <w:tcPr>
            <w:tcW w:w="2880" w:type="dxa"/>
          </w:tcPr>
          <w:p w14:paraId="74B2598B" w14:textId="77777777" w:rsidR="00121B3E" w:rsidRPr="0070448F" w:rsidRDefault="00000000">
            <w:r w:rsidRPr="0070448F">
              <w:t>GET /</w:t>
            </w:r>
            <w:proofErr w:type="spellStart"/>
            <w:r w:rsidRPr="0070448F">
              <w:t>orders</w:t>
            </w:r>
            <w:proofErr w:type="spellEnd"/>
          </w:p>
        </w:tc>
        <w:tc>
          <w:tcPr>
            <w:tcW w:w="2880" w:type="dxa"/>
          </w:tcPr>
          <w:p w14:paraId="7922159D" w14:textId="77777777" w:rsidR="00121B3E" w:rsidRPr="0070448F" w:rsidRDefault="00000000">
            <w:r w:rsidRPr="0070448F">
              <w:t>Lista órdenes</w:t>
            </w:r>
          </w:p>
        </w:tc>
        <w:tc>
          <w:tcPr>
            <w:tcW w:w="2880" w:type="dxa"/>
          </w:tcPr>
          <w:p w14:paraId="2BA42C6F" w14:textId="77777777" w:rsidR="00121B3E" w:rsidRPr="0070448F" w:rsidRDefault="00000000">
            <w:r w:rsidRPr="0070448F">
              <w:t>Filtro opcional</w:t>
            </w:r>
            <w:proofErr w:type="gramStart"/>
            <w:r w:rsidRPr="0070448F">
              <w:t>: ?status</w:t>
            </w:r>
            <w:proofErr w:type="gramEnd"/>
            <w:r w:rsidRPr="0070448F">
              <w:t>=PENDING|IN_PROGRESS|...</w:t>
            </w:r>
          </w:p>
        </w:tc>
      </w:tr>
      <w:tr w:rsidR="00121B3E" w:rsidRPr="0070448F" w14:paraId="05577B9C" w14:textId="77777777">
        <w:tc>
          <w:tcPr>
            <w:tcW w:w="2880" w:type="dxa"/>
          </w:tcPr>
          <w:p w14:paraId="215A3785" w14:textId="77777777" w:rsidR="00121B3E" w:rsidRPr="0070448F" w:rsidRDefault="00000000">
            <w:r w:rsidRPr="0070448F">
              <w:t>GET /</w:t>
            </w:r>
            <w:proofErr w:type="spellStart"/>
            <w:r w:rsidRPr="0070448F">
              <w:t>orders</w:t>
            </w:r>
            <w:proofErr w:type="spellEnd"/>
            <w:r w:rsidRPr="0070448F">
              <w:t>/{</w:t>
            </w:r>
            <w:proofErr w:type="spellStart"/>
            <w:r w:rsidRPr="0070448F">
              <w:t>order_id</w:t>
            </w:r>
            <w:proofErr w:type="spellEnd"/>
            <w:r w:rsidRPr="0070448F">
              <w:t>}</w:t>
            </w:r>
          </w:p>
        </w:tc>
        <w:tc>
          <w:tcPr>
            <w:tcW w:w="2880" w:type="dxa"/>
          </w:tcPr>
          <w:p w14:paraId="1D10A20A" w14:textId="77777777" w:rsidR="00121B3E" w:rsidRPr="0070448F" w:rsidRDefault="00000000">
            <w:r w:rsidRPr="0070448F">
              <w:t>Consulta orden</w:t>
            </w:r>
          </w:p>
        </w:tc>
        <w:tc>
          <w:tcPr>
            <w:tcW w:w="2880" w:type="dxa"/>
          </w:tcPr>
          <w:p w14:paraId="2225205E" w14:textId="77777777" w:rsidR="00121B3E" w:rsidRPr="0070448F" w:rsidRDefault="00000000">
            <w:r w:rsidRPr="0070448F">
              <w:t>404 si no existe.</w:t>
            </w:r>
          </w:p>
        </w:tc>
      </w:tr>
      <w:tr w:rsidR="00121B3E" w:rsidRPr="0070448F" w14:paraId="62FAD2E1" w14:textId="77777777">
        <w:tc>
          <w:tcPr>
            <w:tcW w:w="2880" w:type="dxa"/>
          </w:tcPr>
          <w:p w14:paraId="082DD1C3" w14:textId="77777777" w:rsidR="00121B3E" w:rsidRPr="004D732C" w:rsidRDefault="00000000">
            <w:pPr>
              <w:rPr>
                <w:lang w:val="en-US"/>
              </w:rPr>
            </w:pPr>
            <w:r w:rsidRPr="004D732C">
              <w:rPr>
                <w:lang w:val="en-US"/>
              </w:rPr>
              <w:t>PATCH /</w:t>
            </w:r>
            <w:proofErr w:type="gramStart"/>
            <w:r w:rsidRPr="004D732C">
              <w:rPr>
                <w:lang w:val="en-US"/>
              </w:rPr>
              <w:t>orders/{</w:t>
            </w:r>
            <w:proofErr w:type="spellStart"/>
            <w:proofErr w:type="gramEnd"/>
            <w:r w:rsidRPr="004D732C">
              <w:rPr>
                <w:lang w:val="en-US"/>
              </w:rPr>
              <w:t>order_</w:t>
            </w:r>
            <w:proofErr w:type="gramStart"/>
            <w:r w:rsidRPr="004D732C">
              <w:rPr>
                <w:lang w:val="en-US"/>
              </w:rPr>
              <w:t>id</w:t>
            </w:r>
            <w:proofErr w:type="spellEnd"/>
            <w:r w:rsidRPr="004D732C">
              <w:rPr>
                <w:lang w:val="en-US"/>
              </w:rPr>
              <w:t>}/</w:t>
            </w:r>
            <w:proofErr w:type="gramEnd"/>
            <w:r w:rsidRPr="004D732C">
              <w:rPr>
                <w:lang w:val="en-US"/>
              </w:rPr>
              <w:t>status</w:t>
            </w:r>
          </w:p>
        </w:tc>
        <w:tc>
          <w:tcPr>
            <w:tcW w:w="2880" w:type="dxa"/>
          </w:tcPr>
          <w:p w14:paraId="60D4E142" w14:textId="77777777" w:rsidR="00121B3E" w:rsidRPr="0070448F" w:rsidRDefault="00000000">
            <w:r w:rsidRPr="0070448F">
              <w:t>Actualiza estado</w:t>
            </w:r>
          </w:p>
        </w:tc>
        <w:tc>
          <w:tcPr>
            <w:tcW w:w="2880" w:type="dxa"/>
          </w:tcPr>
          <w:p w14:paraId="61D27C63" w14:textId="77777777" w:rsidR="00121B3E" w:rsidRPr="0070448F" w:rsidRDefault="00000000">
            <w:r w:rsidRPr="0070448F">
              <w:t xml:space="preserve">Valida transición; permite CANCELLED con </w:t>
            </w:r>
            <w:proofErr w:type="spellStart"/>
            <w:r w:rsidRPr="0070448F">
              <w:t>cancellation_reason</w:t>
            </w:r>
            <w:proofErr w:type="spellEnd"/>
            <w:r w:rsidRPr="0070448F">
              <w:t>.</w:t>
            </w:r>
          </w:p>
        </w:tc>
      </w:tr>
      <w:tr w:rsidR="00121B3E" w:rsidRPr="0070448F" w14:paraId="7ADAA186" w14:textId="77777777">
        <w:tc>
          <w:tcPr>
            <w:tcW w:w="2880" w:type="dxa"/>
          </w:tcPr>
          <w:p w14:paraId="4B78F7AD" w14:textId="77777777" w:rsidR="00121B3E" w:rsidRPr="0070448F" w:rsidRDefault="00000000">
            <w:r w:rsidRPr="0070448F">
              <w:t>GET /</w:t>
            </w:r>
            <w:proofErr w:type="spellStart"/>
            <w:r w:rsidRPr="0070448F">
              <w:t>health</w:t>
            </w:r>
            <w:proofErr w:type="spellEnd"/>
          </w:p>
        </w:tc>
        <w:tc>
          <w:tcPr>
            <w:tcW w:w="2880" w:type="dxa"/>
          </w:tcPr>
          <w:p w14:paraId="7AC27DF0" w14:textId="77777777" w:rsidR="00121B3E" w:rsidRPr="0070448F" w:rsidRDefault="00000000">
            <w:proofErr w:type="spellStart"/>
            <w:r w:rsidRPr="0070448F">
              <w:t>Liveness</w:t>
            </w:r>
            <w:proofErr w:type="spellEnd"/>
          </w:p>
        </w:tc>
        <w:tc>
          <w:tcPr>
            <w:tcW w:w="2880" w:type="dxa"/>
          </w:tcPr>
          <w:p w14:paraId="12665514" w14:textId="77777777" w:rsidR="00121B3E" w:rsidRPr="0070448F" w:rsidRDefault="00000000">
            <w:r w:rsidRPr="0070448F">
              <w:t>Siempre rápido (sin dependencias).</w:t>
            </w:r>
          </w:p>
        </w:tc>
      </w:tr>
      <w:tr w:rsidR="00121B3E" w:rsidRPr="0070448F" w14:paraId="251FFE7E" w14:textId="77777777">
        <w:tc>
          <w:tcPr>
            <w:tcW w:w="2880" w:type="dxa"/>
          </w:tcPr>
          <w:p w14:paraId="307399E7" w14:textId="77777777" w:rsidR="00121B3E" w:rsidRPr="0070448F" w:rsidRDefault="00000000">
            <w:r w:rsidRPr="0070448F">
              <w:t>GET /</w:t>
            </w:r>
            <w:proofErr w:type="spellStart"/>
            <w:r w:rsidRPr="0070448F">
              <w:t>health</w:t>
            </w:r>
            <w:proofErr w:type="spellEnd"/>
            <w:r w:rsidRPr="0070448F">
              <w:t>/</w:t>
            </w:r>
            <w:proofErr w:type="spellStart"/>
            <w:r w:rsidRPr="0070448F">
              <w:t>ready</w:t>
            </w:r>
            <w:proofErr w:type="spellEnd"/>
          </w:p>
        </w:tc>
        <w:tc>
          <w:tcPr>
            <w:tcW w:w="2880" w:type="dxa"/>
          </w:tcPr>
          <w:p w14:paraId="5DE3EF15" w14:textId="77777777" w:rsidR="00121B3E" w:rsidRPr="0070448F" w:rsidRDefault="00000000">
            <w:proofErr w:type="spellStart"/>
            <w:r w:rsidRPr="0070448F">
              <w:t>Readiness</w:t>
            </w:r>
            <w:proofErr w:type="spellEnd"/>
          </w:p>
        </w:tc>
        <w:tc>
          <w:tcPr>
            <w:tcW w:w="2880" w:type="dxa"/>
          </w:tcPr>
          <w:p w14:paraId="0C57F35D" w14:textId="77777777" w:rsidR="00121B3E" w:rsidRPr="0070448F" w:rsidRDefault="00000000">
            <w:r w:rsidRPr="0070448F">
              <w:t xml:space="preserve">Chequea DB y conectividad Kafka (o </w:t>
            </w:r>
            <w:proofErr w:type="spellStart"/>
            <w:r w:rsidRPr="0070448F">
              <w:t>disabled</w:t>
            </w:r>
            <w:proofErr w:type="spellEnd"/>
            <w:r w:rsidRPr="0070448F">
              <w:t>).</w:t>
            </w:r>
          </w:p>
        </w:tc>
      </w:tr>
    </w:tbl>
    <w:p w14:paraId="5772FB18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6.2 Ejemplos rápidos (</w:t>
      </w:r>
      <w:proofErr w:type="spellStart"/>
      <w:r w:rsidRPr="0070448F">
        <w:rPr>
          <w:rFonts w:ascii="DengXian" w:eastAsia="DengXian" w:hAnsi="DengXian"/>
        </w:rPr>
        <w:t>curl</w:t>
      </w:r>
      <w:proofErr w:type="spellEnd"/>
      <w:r w:rsidRPr="0070448F">
        <w:rPr>
          <w:rFonts w:ascii="DengXian" w:eastAsia="DengXian" w:hAnsi="DengXian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21B3E" w:rsidRPr="0070448F" w14:paraId="7F85D66B" w14:textId="77777777">
        <w:tc>
          <w:tcPr>
            <w:tcW w:w="8640" w:type="dxa"/>
            <w:shd w:val="clear" w:color="auto" w:fill="FFF2CC"/>
          </w:tcPr>
          <w:p w14:paraId="7117A0F5" w14:textId="77777777" w:rsidR="00121B3E" w:rsidRPr="0070448F" w:rsidRDefault="00121B3E"/>
          <w:p w14:paraId="3286BDA8" w14:textId="77777777" w:rsidR="00121B3E" w:rsidRPr="0070448F" w:rsidRDefault="00000000">
            <w:r w:rsidRPr="0070448F">
              <w:rPr>
                <w:b/>
                <w:color w:val="1F4E79"/>
              </w:rPr>
              <w:t>Crear producto</w:t>
            </w:r>
          </w:p>
          <w:p w14:paraId="7626AA2C" w14:textId="77777777" w:rsidR="00121B3E" w:rsidRPr="004D732C" w:rsidRDefault="00000000">
            <w:pPr>
              <w:rPr>
                <w:lang w:val="en-US"/>
              </w:rPr>
            </w:pPr>
            <w:r w:rsidRPr="004D732C">
              <w:rPr>
                <w:color w:val="1F4E79"/>
                <w:sz w:val="19"/>
                <w:lang w:val="en-US"/>
              </w:rPr>
              <w:t>curl -X POST http://127.0.0.1:8000/products ^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-H "Content-Type: application/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json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" ^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-</w:t>
            </w:r>
            <w:proofErr w:type="gramStart"/>
            <w:r w:rsidRPr="004D732C">
              <w:rPr>
                <w:color w:val="1F4E79"/>
                <w:sz w:val="19"/>
                <w:lang w:val="en-US"/>
              </w:rPr>
              <w:t>d "{\"</w:t>
            </w:r>
            <w:proofErr w:type="spellStart"/>
            <w:proofErr w:type="gramEnd"/>
            <w:r w:rsidRPr="004D732C">
              <w:rPr>
                <w:color w:val="1F4E79"/>
                <w:sz w:val="19"/>
                <w:lang w:val="en-US"/>
              </w:rPr>
              <w:t>sku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\</w:t>
            </w:r>
            <w:proofErr w:type="gramStart"/>
            <w:r w:rsidRPr="004D732C">
              <w:rPr>
                <w:color w:val="1F4E79"/>
                <w:sz w:val="19"/>
                <w:lang w:val="en-US"/>
              </w:rPr>
              <w:t>":\</w:t>
            </w:r>
            <w:proofErr w:type="gramEnd"/>
            <w:r w:rsidRPr="004D732C">
              <w:rPr>
                <w:color w:val="1F4E79"/>
                <w:sz w:val="19"/>
                <w:lang w:val="en-US"/>
              </w:rPr>
              <w:t>"SKU-001\</w:t>
            </w:r>
            <w:proofErr w:type="gramStart"/>
            <w:r w:rsidRPr="004D732C">
              <w:rPr>
                <w:color w:val="1F4E79"/>
                <w:sz w:val="19"/>
                <w:lang w:val="en-US"/>
              </w:rPr>
              <w:t>",\</w:t>
            </w:r>
            <w:proofErr w:type="gramEnd"/>
            <w:r w:rsidRPr="004D732C">
              <w:rPr>
                <w:color w:val="1F4E79"/>
                <w:sz w:val="19"/>
                <w:lang w:val="en-US"/>
              </w:rPr>
              <w:t>"name\</w:t>
            </w:r>
            <w:proofErr w:type="gramStart"/>
            <w:r w:rsidRPr="004D732C">
              <w:rPr>
                <w:color w:val="1F4E79"/>
                <w:sz w:val="19"/>
                <w:lang w:val="en-US"/>
              </w:rPr>
              <w:t>":\</w:t>
            </w:r>
            <w:proofErr w:type="gramEnd"/>
            <w:r w:rsidRPr="004D732C">
              <w:rPr>
                <w:color w:val="1F4E79"/>
                <w:sz w:val="19"/>
                <w:lang w:val="en-US"/>
              </w:rPr>
              <w:t>"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Chilaquil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 xml:space="preserve"> Verde\</w:t>
            </w:r>
            <w:proofErr w:type="gramStart"/>
            <w:r w:rsidRPr="004D732C">
              <w:rPr>
                <w:color w:val="1F4E79"/>
                <w:sz w:val="19"/>
                <w:lang w:val="en-US"/>
              </w:rPr>
              <w:t>",\</w:t>
            </w:r>
            <w:proofErr w:type="gramEnd"/>
            <w:r w:rsidRPr="004D732C">
              <w:rPr>
                <w:color w:val="1F4E79"/>
                <w:sz w:val="19"/>
                <w:lang w:val="en-US"/>
              </w:rPr>
              <w:t>"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unit_price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\":59.</w:t>
            </w:r>
            <w:proofErr w:type="gramStart"/>
            <w:r w:rsidRPr="004D732C">
              <w:rPr>
                <w:color w:val="1F4E79"/>
                <w:sz w:val="19"/>
                <w:lang w:val="en-US"/>
              </w:rPr>
              <w:t>90,\</w:t>
            </w:r>
            <w:proofErr w:type="gramEnd"/>
            <w:r w:rsidRPr="004D732C">
              <w:rPr>
                <w:color w:val="1F4E79"/>
                <w:sz w:val="19"/>
                <w:lang w:val="en-US"/>
              </w:rPr>
              <w:t>"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is_active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\</w:t>
            </w:r>
            <w:proofErr w:type="gramStart"/>
            <w:r w:rsidRPr="004D732C">
              <w:rPr>
                <w:color w:val="1F4E79"/>
                <w:sz w:val="19"/>
                <w:lang w:val="en-US"/>
              </w:rPr>
              <w:t>":true</w:t>
            </w:r>
            <w:proofErr w:type="gramEnd"/>
            <w:r w:rsidRPr="004D732C">
              <w:rPr>
                <w:color w:val="1F4E79"/>
                <w:sz w:val="19"/>
                <w:lang w:val="en-US"/>
              </w:rPr>
              <w:t xml:space="preserve">}" </w:t>
            </w:r>
          </w:p>
          <w:p w14:paraId="445B5983" w14:textId="77777777" w:rsidR="00121B3E" w:rsidRPr="0070448F" w:rsidRDefault="00000000">
            <w:r w:rsidRPr="0070448F">
              <w:rPr>
                <w:color w:val="1F4E79"/>
                <w:sz w:val="20"/>
              </w:rPr>
              <w:t xml:space="preserve">La respuesta incluye </w:t>
            </w:r>
            <w:proofErr w:type="spellStart"/>
            <w:r w:rsidRPr="0070448F">
              <w:rPr>
                <w:color w:val="1F4E79"/>
                <w:sz w:val="20"/>
              </w:rPr>
              <w:t>product_id</w:t>
            </w:r>
            <w:proofErr w:type="spellEnd"/>
            <w:r w:rsidRPr="0070448F">
              <w:rPr>
                <w:color w:val="1F4E79"/>
                <w:sz w:val="20"/>
              </w:rPr>
              <w:t>. Guárdalo: la UI lo usa para crear órdenes.</w:t>
            </w:r>
          </w:p>
        </w:tc>
      </w:tr>
    </w:tbl>
    <w:p w14:paraId="4C7FD349" w14:textId="77777777" w:rsidR="00121B3E" w:rsidRPr="0070448F" w:rsidRDefault="00121B3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21B3E" w:rsidRPr="0070448F" w14:paraId="4E217E15" w14:textId="77777777">
        <w:tc>
          <w:tcPr>
            <w:tcW w:w="8640" w:type="dxa"/>
            <w:shd w:val="clear" w:color="auto" w:fill="FFF2CC"/>
          </w:tcPr>
          <w:p w14:paraId="5ED980A4" w14:textId="77777777" w:rsidR="00121B3E" w:rsidRPr="0070448F" w:rsidRDefault="00121B3E"/>
          <w:p w14:paraId="59290DB6" w14:textId="77777777" w:rsidR="00121B3E" w:rsidRPr="0070448F" w:rsidRDefault="00000000">
            <w:r w:rsidRPr="0070448F">
              <w:rPr>
                <w:b/>
                <w:color w:val="1F4E79"/>
              </w:rPr>
              <w:t>Crear orden</w:t>
            </w:r>
          </w:p>
          <w:p w14:paraId="16FFDBCE" w14:textId="77777777" w:rsidR="00121B3E" w:rsidRPr="004D732C" w:rsidRDefault="00000000">
            <w:pPr>
              <w:rPr>
                <w:lang w:val="en-US"/>
              </w:rPr>
            </w:pPr>
            <w:r w:rsidRPr="004D732C">
              <w:rPr>
                <w:color w:val="1F4E79"/>
                <w:sz w:val="19"/>
                <w:lang w:val="en-US"/>
              </w:rPr>
              <w:t>curl -X POST http://127.0.0.1:8000/orders ^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-H "Content-Type: application/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json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" ^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-d "{\"customer_id\":\"&lt;UUID&gt;\",\"branch_id\":\"CDMX-CENTRO\",\"shipping_cost\":0,\"tax_rate\":0.16,\"items\":[{\"product_id\":\"&lt;UUID&gt;\",\"quantity\":2}]}" </w:t>
            </w:r>
          </w:p>
          <w:p w14:paraId="70A03BC2" w14:textId="77777777" w:rsidR="00121B3E" w:rsidRPr="0070448F" w:rsidRDefault="00000000">
            <w:r w:rsidRPr="0070448F">
              <w:rPr>
                <w:color w:val="1F4E79"/>
                <w:sz w:val="20"/>
              </w:rPr>
              <w:t xml:space="preserve">Si </w:t>
            </w:r>
            <w:proofErr w:type="spellStart"/>
            <w:r w:rsidRPr="0070448F">
              <w:rPr>
                <w:color w:val="1F4E79"/>
                <w:sz w:val="20"/>
              </w:rPr>
              <w:t>customer_id</w:t>
            </w:r>
            <w:proofErr w:type="spellEnd"/>
            <w:r w:rsidRPr="0070448F">
              <w:rPr>
                <w:color w:val="1F4E79"/>
                <w:sz w:val="20"/>
              </w:rPr>
              <w:t xml:space="preserve"> o </w:t>
            </w:r>
            <w:proofErr w:type="spellStart"/>
            <w:r w:rsidRPr="0070448F">
              <w:rPr>
                <w:color w:val="1F4E79"/>
                <w:sz w:val="20"/>
              </w:rPr>
              <w:t>product_id</w:t>
            </w:r>
            <w:proofErr w:type="spellEnd"/>
            <w:r w:rsidRPr="0070448F">
              <w:rPr>
                <w:color w:val="1F4E79"/>
                <w:sz w:val="20"/>
              </w:rPr>
              <w:t xml:space="preserve"> no existen, la API responde HTTP 404 (</w:t>
            </w:r>
            <w:proofErr w:type="spellStart"/>
            <w:r w:rsidRPr="0070448F">
              <w:rPr>
                <w:color w:val="1F4E79"/>
                <w:sz w:val="20"/>
              </w:rPr>
              <w:t>application_not_found_error</w:t>
            </w:r>
            <w:proofErr w:type="spellEnd"/>
            <w:r w:rsidRPr="0070448F">
              <w:rPr>
                <w:color w:val="1F4E79"/>
                <w:sz w:val="20"/>
              </w:rPr>
              <w:t>).</w:t>
            </w:r>
          </w:p>
        </w:tc>
      </w:tr>
    </w:tbl>
    <w:p w14:paraId="75EEC82A" w14:textId="77777777" w:rsidR="00121B3E" w:rsidRPr="0070448F" w:rsidRDefault="00121B3E"/>
    <w:p w14:paraId="6481D99C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6.3 Formato de errores</w:t>
      </w:r>
    </w:p>
    <w:p w14:paraId="6486144E" w14:textId="77777777" w:rsidR="00121B3E" w:rsidRPr="0070448F" w:rsidRDefault="00000000">
      <w:r w:rsidRPr="0070448F">
        <w:t xml:space="preserve">Todos los errores de aplicación se devuelven con un </w:t>
      </w:r>
      <w:proofErr w:type="spellStart"/>
      <w:r w:rsidRPr="0070448F">
        <w:t>payload</w:t>
      </w:r>
      <w:proofErr w:type="spellEnd"/>
      <w:r w:rsidRPr="0070448F">
        <w:t xml:space="preserve"> uniforme: </w:t>
      </w:r>
      <w:proofErr w:type="gramStart"/>
      <w:r w:rsidRPr="0070448F">
        <w:t>{ error</w:t>
      </w:r>
      <w:proofErr w:type="gramEnd"/>
      <w:r w:rsidRPr="0070448F">
        <w:t xml:space="preserve">: </w:t>
      </w:r>
      <w:proofErr w:type="gramStart"/>
      <w:r w:rsidRPr="0070448F">
        <w:t xml:space="preserve">{ </w:t>
      </w:r>
      <w:proofErr w:type="spellStart"/>
      <w:r w:rsidRPr="0070448F">
        <w:t>code</w:t>
      </w:r>
      <w:proofErr w:type="spellEnd"/>
      <w:proofErr w:type="gramEnd"/>
      <w:r w:rsidRPr="0070448F">
        <w:t xml:space="preserve">, </w:t>
      </w:r>
      <w:proofErr w:type="spellStart"/>
      <w:proofErr w:type="gramStart"/>
      <w:r w:rsidRPr="0070448F">
        <w:t>message</w:t>
      </w:r>
      <w:proofErr w:type="spellEnd"/>
      <w:r w:rsidRPr="0070448F">
        <w:t xml:space="preserve"> }</w:t>
      </w:r>
      <w:proofErr w:type="gramEnd"/>
      <w:r w:rsidRPr="0070448F">
        <w:t xml:space="preserve"> }. Ejemplos: 422 (validación), 404 (no encontrado), 409 (conflicto), 503 (dependencia).</w:t>
      </w:r>
    </w:p>
    <w:p w14:paraId="06C5DDFD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lastRenderedPageBreak/>
        <w:t>7. UI demo</w:t>
      </w:r>
    </w:p>
    <w:p w14:paraId="6FE1EABB" w14:textId="77777777" w:rsidR="00121B3E" w:rsidRPr="0070448F" w:rsidRDefault="00000000">
      <w:r w:rsidRPr="0070448F">
        <w:t xml:space="preserve">La UI es un cliente estático pensado para pruebas locales. Mantiene en </w:t>
      </w:r>
      <w:proofErr w:type="spellStart"/>
      <w:r w:rsidRPr="0070448F">
        <w:t>localStorage</w:t>
      </w:r>
      <w:proofErr w:type="spellEnd"/>
      <w:r w:rsidRPr="0070448F">
        <w:t xml:space="preserve"> la Base URL. Operaciones: alta de producto, registro de cliente, creación de orden, listado y cambio de estado.</w:t>
      </w:r>
    </w:p>
    <w:p w14:paraId="48F6EE23" w14:textId="38F4EEF5" w:rsidR="00121B3E" w:rsidRDefault="00686999">
      <w:r>
        <w:rPr>
          <w:noProof/>
        </w:rPr>
        <w:drawing>
          <wp:inline distT="0" distB="0" distL="0" distR="0" wp14:anchorId="27800C77" wp14:editId="28AE9358">
            <wp:extent cx="5486400" cy="1363345"/>
            <wp:effectExtent l="0" t="0" r="0" b="8255"/>
            <wp:docPr id="964751802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51802" name="Imagen 5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795D" w14:textId="77777777" w:rsidR="00686999" w:rsidRDefault="00686999"/>
    <w:p w14:paraId="6807CCFD" w14:textId="2D554BBD" w:rsidR="0070448F" w:rsidRPr="0070448F" w:rsidRDefault="0070448F">
      <w:r>
        <w:rPr>
          <w:noProof/>
        </w:rPr>
        <w:drawing>
          <wp:inline distT="0" distB="0" distL="0" distR="0" wp14:anchorId="3C474D27" wp14:editId="6E31D3CD">
            <wp:extent cx="5486400" cy="2654935"/>
            <wp:effectExtent l="0" t="0" r="0" b="0"/>
            <wp:docPr id="185647266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72667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8543" w14:textId="77777777" w:rsidR="00121B3E" w:rsidRPr="0070448F" w:rsidRDefault="00000000">
      <w:pPr>
        <w:jc w:val="center"/>
      </w:pPr>
      <w:r w:rsidRPr="0070448F">
        <w:rPr>
          <w:sz w:val="18"/>
        </w:rPr>
        <w:t xml:space="preserve">Figura 3. Ubicación de la pestaña </w:t>
      </w:r>
      <w:proofErr w:type="spellStart"/>
      <w:r w:rsidRPr="0070448F">
        <w:rPr>
          <w:sz w:val="18"/>
        </w:rPr>
        <w:t>Products</w:t>
      </w:r>
      <w:proofErr w:type="spellEnd"/>
      <w:r w:rsidRPr="0070448F">
        <w:rPr>
          <w:sz w:val="18"/>
        </w:rPr>
        <w:t xml:space="preserve"> (representación).</w:t>
      </w:r>
    </w:p>
    <w:p w14:paraId="48773F4B" w14:textId="77777777" w:rsidR="00121B3E" w:rsidRPr="0070448F" w:rsidRDefault="00000000">
      <w:pPr>
        <w:pStyle w:val="Ttulo2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Limitaciones conocidas de la UI (confirmadas por código)</w:t>
      </w:r>
    </w:p>
    <w:p w14:paraId="21C405ED" w14:textId="77777777" w:rsidR="00121B3E" w:rsidRPr="0070448F" w:rsidRDefault="00000000">
      <w:pPr>
        <w:pStyle w:val="Listaconvietas"/>
      </w:pPr>
      <w:r w:rsidRPr="0070448F">
        <w:t xml:space="preserve">Al refrescar </w:t>
      </w:r>
      <w:proofErr w:type="spellStart"/>
      <w:r w:rsidRPr="0070448F">
        <w:t>Products</w:t>
      </w:r>
      <w:proofErr w:type="spellEnd"/>
      <w:r w:rsidRPr="0070448F">
        <w:t xml:space="preserve"> o </w:t>
      </w:r>
      <w:proofErr w:type="spellStart"/>
      <w:r w:rsidRPr="0070448F">
        <w:t>Customers</w:t>
      </w:r>
      <w:proofErr w:type="spellEnd"/>
      <w:r w:rsidRPr="0070448F">
        <w:t xml:space="preserve"> puede aparecer un aviso N/A porque la API no expone GET /</w:t>
      </w:r>
      <w:proofErr w:type="spellStart"/>
      <w:r w:rsidRPr="0070448F">
        <w:t>products</w:t>
      </w:r>
      <w:proofErr w:type="spellEnd"/>
      <w:r w:rsidRPr="0070448F">
        <w:t xml:space="preserve"> ni GET /</w:t>
      </w:r>
      <w:proofErr w:type="spellStart"/>
      <w:r w:rsidRPr="0070448F">
        <w:t>customers</w:t>
      </w:r>
      <w:proofErr w:type="spellEnd"/>
      <w:r w:rsidRPr="0070448F">
        <w:t>.</w:t>
      </w:r>
    </w:p>
    <w:p w14:paraId="78241B3A" w14:textId="77777777" w:rsidR="00121B3E" w:rsidRPr="0070448F" w:rsidRDefault="00000000">
      <w:pPr>
        <w:pStyle w:val="Listaconvietas"/>
      </w:pPr>
      <w:r w:rsidRPr="0070448F">
        <w:t xml:space="preserve">Si se requiere navegar catálogo, hay que implementar los </w:t>
      </w:r>
      <w:proofErr w:type="spellStart"/>
      <w:r w:rsidRPr="0070448F">
        <w:t>endpoints</w:t>
      </w:r>
      <w:proofErr w:type="spellEnd"/>
      <w:r w:rsidRPr="0070448F">
        <w:t xml:space="preserve"> y actualizar la UI para consumirlos.</w:t>
      </w:r>
    </w:p>
    <w:p w14:paraId="1C3580E0" w14:textId="77777777" w:rsidR="00121B3E" w:rsidRPr="0070448F" w:rsidRDefault="00000000">
      <w:pPr>
        <w:pStyle w:val="Listaconvietas"/>
      </w:pPr>
      <w:r w:rsidRPr="0070448F">
        <w:t>Los mensajes se muestran en una barra de estado; no hay historial ni logs en pantalla.</w:t>
      </w:r>
    </w:p>
    <w:p w14:paraId="4B9DCE24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lastRenderedPageBreak/>
        <w:t>8. Eventos Kafka</w:t>
      </w:r>
    </w:p>
    <w:p w14:paraId="7FFA20D4" w14:textId="77777777" w:rsidR="00121B3E" w:rsidRPr="0070448F" w:rsidRDefault="00000000">
      <w:r w:rsidRPr="0070448F">
        <w:t xml:space="preserve">Cuando KAFKA_ENABLED=true, la API publica mensajes JSON al </w:t>
      </w:r>
      <w:proofErr w:type="spellStart"/>
      <w:r w:rsidRPr="0070448F">
        <w:t>topic</w:t>
      </w:r>
      <w:proofErr w:type="spellEnd"/>
      <w:r w:rsidRPr="0070448F">
        <w:t xml:space="preserve"> configurado (KAFKA_TOPIC_ORDERS). El </w:t>
      </w:r>
      <w:proofErr w:type="spellStart"/>
      <w:r w:rsidRPr="0070448F">
        <w:t>payload</w:t>
      </w:r>
      <w:proofErr w:type="spellEnd"/>
      <w:r w:rsidRPr="0070448F">
        <w:t xml:space="preserve"> contiene </w:t>
      </w:r>
      <w:proofErr w:type="spellStart"/>
      <w:r w:rsidRPr="0070448F">
        <w:t>event_name</w:t>
      </w:r>
      <w:proofErr w:type="spellEnd"/>
      <w:r w:rsidRPr="0070448F">
        <w:t xml:space="preserve"> y </w:t>
      </w:r>
      <w:proofErr w:type="spellStart"/>
      <w:r w:rsidRPr="0070448F">
        <w:t>payload</w:t>
      </w:r>
      <w:proofErr w:type="spellEnd"/>
      <w:r w:rsidRPr="0070448F">
        <w:t xml:space="preserve"> (diccionario).</w:t>
      </w:r>
    </w:p>
    <w:p w14:paraId="39CA587B" w14:textId="77777777" w:rsidR="00121B3E" w:rsidRPr="0070448F" w:rsidRDefault="00000000">
      <w:pPr>
        <w:pStyle w:val="Listaconvietas"/>
      </w:pPr>
      <w:proofErr w:type="gramStart"/>
      <w:r w:rsidRPr="0070448F">
        <w:t>orders.created</w:t>
      </w:r>
      <w:proofErr w:type="gramEnd"/>
      <w:r w:rsidRPr="0070448F">
        <w:t>.v1: al crear una orden.</w:t>
      </w:r>
    </w:p>
    <w:p w14:paraId="22B13D14" w14:textId="77777777" w:rsidR="00121B3E" w:rsidRPr="0070448F" w:rsidRDefault="00000000">
      <w:pPr>
        <w:pStyle w:val="Listaconvietas"/>
      </w:pPr>
      <w:proofErr w:type="gramStart"/>
      <w:r w:rsidRPr="0070448F">
        <w:t>orders.status</w:t>
      </w:r>
      <w:proofErr w:type="gramEnd"/>
      <w:r w:rsidRPr="0070448F">
        <w:t>_</w:t>
      </w:r>
      <w:proofErr w:type="gramStart"/>
      <w:r w:rsidRPr="0070448F">
        <w:t>changed.v</w:t>
      </w:r>
      <w:proofErr w:type="gramEnd"/>
      <w:r w:rsidRPr="0070448F">
        <w:t>1: al actualizar el estado de una orden.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21B3E" w:rsidRPr="0070448F" w14:paraId="058B135E" w14:textId="77777777">
        <w:tc>
          <w:tcPr>
            <w:tcW w:w="8640" w:type="dxa"/>
            <w:shd w:val="clear" w:color="auto" w:fill="FFF2CC"/>
          </w:tcPr>
          <w:p w14:paraId="0480EC4E" w14:textId="77777777" w:rsidR="00121B3E" w:rsidRPr="0070448F" w:rsidRDefault="00121B3E"/>
          <w:p w14:paraId="60F61D1D" w14:textId="77777777" w:rsidR="00121B3E" w:rsidRPr="0070448F" w:rsidRDefault="00000000">
            <w:r w:rsidRPr="0070448F">
              <w:rPr>
                <w:b/>
                <w:color w:val="1F4E79"/>
              </w:rPr>
              <w:t>Formato de mensaje publicado</w:t>
            </w:r>
          </w:p>
          <w:p w14:paraId="5CC7C4E3" w14:textId="77777777" w:rsidR="00121B3E" w:rsidRPr="0070448F" w:rsidRDefault="00000000">
            <w:r w:rsidRPr="004D732C">
              <w:rPr>
                <w:color w:val="1F4E79"/>
                <w:sz w:val="19"/>
                <w:lang w:val="en-US"/>
              </w:rPr>
              <w:t>{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"</w:t>
            </w:r>
            <w:proofErr w:type="spellStart"/>
            <w:r w:rsidRPr="004D732C">
              <w:rPr>
                <w:color w:val="1F4E79"/>
                <w:sz w:val="19"/>
                <w:lang w:val="en-US"/>
              </w:rPr>
              <w:t>event_name</w:t>
            </w:r>
            <w:proofErr w:type="spellEnd"/>
            <w:r w:rsidRPr="004D732C">
              <w:rPr>
                <w:color w:val="1F4E79"/>
                <w:sz w:val="19"/>
                <w:lang w:val="en-US"/>
              </w:rPr>
              <w:t>": "</w:t>
            </w:r>
            <w:proofErr w:type="gramStart"/>
            <w:r w:rsidRPr="004D732C">
              <w:rPr>
                <w:color w:val="1F4E79"/>
                <w:sz w:val="19"/>
                <w:lang w:val="en-US"/>
              </w:rPr>
              <w:t>orders.created</w:t>
            </w:r>
            <w:proofErr w:type="gramEnd"/>
            <w:r w:rsidRPr="004D732C">
              <w:rPr>
                <w:color w:val="1F4E79"/>
                <w:sz w:val="19"/>
                <w:lang w:val="en-US"/>
              </w:rPr>
              <w:t>.v1",</w:t>
            </w:r>
            <w:r w:rsidRPr="004D732C">
              <w:rPr>
                <w:color w:val="1F4E79"/>
                <w:sz w:val="19"/>
                <w:lang w:val="en-US"/>
              </w:rPr>
              <w:br/>
              <w:t xml:space="preserve">  "payload": </w:t>
            </w:r>
            <w:proofErr w:type="gramStart"/>
            <w:r w:rsidRPr="004D732C">
              <w:rPr>
                <w:color w:val="1F4E79"/>
                <w:sz w:val="19"/>
                <w:lang w:val="en-US"/>
              </w:rPr>
              <w:t>{ ...</w:t>
            </w:r>
            <w:proofErr w:type="gramEnd"/>
            <w:r w:rsidRPr="004D732C">
              <w:rPr>
                <w:color w:val="1F4E79"/>
                <w:sz w:val="19"/>
                <w:lang w:val="en-US"/>
              </w:rPr>
              <w:t xml:space="preserve"> }</w:t>
            </w:r>
            <w:r w:rsidRPr="004D732C">
              <w:rPr>
                <w:color w:val="1F4E79"/>
                <w:sz w:val="19"/>
                <w:lang w:val="en-US"/>
              </w:rPr>
              <w:br/>
            </w:r>
            <w:r w:rsidRPr="0070448F">
              <w:rPr>
                <w:color w:val="1F4E79"/>
                <w:sz w:val="19"/>
              </w:rPr>
              <w:t>}</w:t>
            </w:r>
          </w:p>
          <w:p w14:paraId="76D9331F" w14:textId="77777777" w:rsidR="00121B3E" w:rsidRPr="0070448F" w:rsidRDefault="00000000">
            <w:r w:rsidRPr="0070448F">
              <w:rPr>
                <w:color w:val="1F4E79"/>
                <w:sz w:val="20"/>
              </w:rPr>
              <w:t xml:space="preserve">Nota: el </w:t>
            </w:r>
            <w:proofErr w:type="spellStart"/>
            <w:r w:rsidRPr="0070448F">
              <w:rPr>
                <w:color w:val="1F4E79"/>
                <w:sz w:val="20"/>
              </w:rPr>
              <w:t>publisher</w:t>
            </w:r>
            <w:proofErr w:type="spellEnd"/>
            <w:r w:rsidRPr="0070448F">
              <w:rPr>
                <w:color w:val="1F4E79"/>
                <w:sz w:val="20"/>
              </w:rPr>
              <w:t xml:space="preserve"> actual abre/cierra un </w:t>
            </w:r>
            <w:proofErr w:type="spellStart"/>
            <w:r w:rsidRPr="0070448F">
              <w:rPr>
                <w:color w:val="1F4E79"/>
                <w:sz w:val="20"/>
              </w:rPr>
              <w:t>producer</w:t>
            </w:r>
            <w:proofErr w:type="spellEnd"/>
            <w:r w:rsidRPr="0070448F">
              <w:rPr>
                <w:color w:val="1F4E79"/>
                <w:sz w:val="20"/>
              </w:rPr>
              <w:t xml:space="preserve"> por evento. Para </w:t>
            </w:r>
            <w:proofErr w:type="spellStart"/>
            <w:r w:rsidRPr="0070448F">
              <w:rPr>
                <w:color w:val="1F4E79"/>
                <w:sz w:val="20"/>
              </w:rPr>
              <w:t>throughput</w:t>
            </w:r>
            <w:proofErr w:type="spellEnd"/>
            <w:r w:rsidRPr="0070448F">
              <w:rPr>
                <w:color w:val="1F4E79"/>
                <w:sz w:val="20"/>
              </w:rPr>
              <w:t xml:space="preserve"> alto, convendría mantener conexión abierta durante el </w:t>
            </w:r>
            <w:proofErr w:type="spellStart"/>
            <w:r w:rsidRPr="0070448F">
              <w:rPr>
                <w:color w:val="1F4E79"/>
                <w:sz w:val="20"/>
              </w:rPr>
              <w:t>lifespan</w:t>
            </w:r>
            <w:proofErr w:type="spellEnd"/>
            <w:r w:rsidRPr="0070448F">
              <w:rPr>
                <w:color w:val="1F4E79"/>
                <w:sz w:val="20"/>
              </w:rPr>
              <w:t>.</w:t>
            </w:r>
          </w:p>
        </w:tc>
      </w:tr>
    </w:tbl>
    <w:p w14:paraId="4372AE3A" w14:textId="77777777" w:rsidR="00121B3E" w:rsidRPr="0070448F" w:rsidRDefault="00121B3E"/>
    <w:p w14:paraId="2192BFF0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9. ETL (</w:t>
      </w:r>
      <w:proofErr w:type="spellStart"/>
      <w:r w:rsidRPr="0070448F">
        <w:rPr>
          <w:rFonts w:ascii="DengXian" w:eastAsia="DengXian" w:hAnsi="DengXian"/>
        </w:rPr>
        <w:t>seed</w:t>
      </w:r>
      <w:proofErr w:type="spellEnd"/>
      <w:r w:rsidRPr="0070448F">
        <w:rPr>
          <w:rFonts w:ascii="DengXian" w:eastAsia="DengXian" w:hAnsi="DengXian"/>
        </w:rPr>
        <w:t xml:space="preserve"> CSV -&gt; </w:t>
      </w:r>
      <w:proofErr w:type="spellStart"/>
      <w:r w:rsidRPr="0070448F">
        <w:rPr>
          <w:rFonts w:ascii="DengXian" w:eastAsia="DengXian" w:hAnsi="DengXian"/>
        </w:rPr>
        <w:t>staging</w:t>
      </w:r>
      <w:proofErr w:type="spellEnd"/>
      <w:r w:rsidRPr="0070448F">
        <w:rPr>
          <w:rFonts w:ascii="DengXian" w:eastAsia="DengXian" w:hAnsi="DengXian"/>
        </w:rPr>
        <w:t>)</w:t>
      </w:r>
    </w:p>
    <w:p w14:paraId="15DA1E00" w14:textId="77777777" w:rsidR="00121B3E" w:rsidRPr="0070448F" w:rsidRDefault="00000000">
      <w:r w:rsidRPr="0070448F">
        <w:t xml:space="preserve">El ETL de esta versión no construye un </w:t>
      </w:r>
      <w:proofErr w:type="spellStart"/>
      <w:r w:rsidRPr="0070448F">
        <w:t>datawarehouse</w:t>
      </w:r>
      <w:proofErr w:type="spellEnd"/>
      <w:r w:rsidRPr="0070448F">
        <w:t xml:space="preserve"> en DB; prepara </w:t>
      </w:r>
      <w:proofErr w:type="spellStart"/>
      <w:r w:rsidRPr="0070448F">
        <w:t>datasets</w:t>
      </w:r>
      <w:proofErr w:type="spellEnd"/>
      <w:r w:rsidRPr="0070448F">
        <w:t xml:space="preserve"> a partir de archivos </w:t>
      </w:r>
      <w:proofErr w:type="spellStart"/>
      <w:r w:rsidRPr="0070448F">
        <w:t>seed</w:t>
      </w:r>
      <w:proofErr w:type="spellEnd"/>
      <w:r w:rsidRPr="0070448F">
        <w:t xml:space="preserve"> en data/</w:t>
      </w:r>
      <w:proofErr w:type="spellStart"/>
      <w:r w:rsidRPr="0070448F">
        <w:t>seed</w:t>
      </w:r>
      <w:proofErr w:type="spellEnd"/>
      <w:r w:rsidRPr="0070448F">
        <w:t xml:space="preserve"> y genera archivos en data/</w:t>
      </w:r>
      <w:proofErr w:type="spellStart"/>
      <w:r w:rsidRPr="0070448F">
        <w:t>staging</w:t>
      </w:r>
      <w:proofErr w:type="spellEnd"/>
      <w:r w:rsidRPr="0070448F">
        <w:t xml:space="preserve">. El pipeline ejecuta: </w:t>
      </w:r>
      <w:proofErr w:type="spellStart"/>
      <w:r w:rsidRPr="0070448F">
        <w:t>extract</w:t>
      </w:r>
      <w:proofErr w:type="spellEnd"/>
      <w:r w:rsidRPr="0070448F">
        <w:t xml:space="preserve"> -&gt; </w:t>
      </w:r>
      <w:proofErr w:type="spellStart"/>
      <w:r w:rsidRPr="0070448F">
        <w:t>transform</w:t>
      </w:r>
      <w:proofErr w:type="spellEnd"/>
      <w:r w:rsidRPr="0070448F">
        <w:t xml:space="preserve"> -&gt; </w:t>
      </w:r>
      <w:proofErr w:type="spellStart"/>
      <w:r w:rsidRPr="0070448F">
        <w:t>validate</w:t>
      </w:r>
      <w:proofErr w:type="spellEnd"/>
      <w:r w:rsidRPr="0070448F">
        <w:t xml:space="preserve"> -&gt; load.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21B3E" w:rsidRPr="0070448F" w14:paraId="432AD6E2" w14:textId="77777777">
        <w:tc>
          <w:tcPr>
            <w:tcW w:w="8640" w:type="dxa"/>
            <w:shd w:val="clear" w:color="auto" w:fill="FFF2CC"/>
          </w:tcPr>
          <w:p w14:paraId="6BBDA83C" w14:textId="77777777" w:rsidR="00121B3E" w:rsidRPr="0070448F" w:rsidRDefault="00121B3E"/>
          <w:p w14:paraId="65EBF583" w14:textId="77777777" w:rsidR="00121B3E" w:rsidRPr="0070448F" w:rsidRDefault="00000000">
            <w:r w:rsidRPr="0070448F">
              <w:rPr>
                <w:b/>
                <w:color w:val="1F4E79"/>
              </w:rPr>
              <w:t>Ejecutar pipeline ETL</w:t>
            </w:r>
          </w:p>
          <w:p w14:paraId="28369C33" w14:textId="77777777" w:rsidR="00121B3E" w:rsidRPr="004D732C" w:rsidRDefault="00000000">
            <w:pPr>
              <w:rPr>
                <w:lang w:val="en-US"/>
              </w:rPr>
            </w:pPr>
            <w:r w:rsidRPr="004D732C">
              <w:rPr>
                <w:color w:val="1F4E79"/>
                <w:sz w:val="19"/>
                <w:lang w:val="en-US"/>
              </w:rPr>
              <w:t xml:space="preserve">poetry run python -m </w:t>
            </w:r>
            <w:proofErr w:type="spellStart"/>
            <w:proofErr w:type="gramStart"/>
            <w:r w:rsidRPr="004D732C">
              <w:rPr>
                <w:color w:val="1F4E79"/>
                <w:sz w:val="19"/>
                <w:lang w:val="en-US"/>
              </w:rPr>
              <w:t>src.etl.pipeline</w:t>
            </w:r>
            <w:proofErr w:type="spellEnd"/>
            <w:proofErr w:type="gramEnd"/>
          </w:p>
          <w:p w14:paraId="521322CC" w14:textId="77777777" w:rsidR="00121B3E" w:rsidRPr="0070448F" w:rsidRDefault="00000000">
            <w:r w:rsidRPr="0070448F">
              <w:rPr>
                <w:color w:val="1F4E79"/>
                <w:sz w:val="20"/>
              </w:rPr>
              <w:t xml:space="preserve">Salida esperada: 'ETL OK' e indica rutas </w:t>
            </w:r>
            <w:proofErr w:type="spellStart"/>
            <w:r w:rsidRPr="0070448F">
              <w:rPr>
                <w:color w:val="1F4E79"/>
                <w:sz w:val="20"/>
              </w:rPr>
              <w:t>seed_dir</w:t>
            </w:r>
            <w:proofErr w:type="spellEnd"/>
            <w:r w:rsidRPr="0070448F">
              <w:rPr>
                <w:color w:val="1F4E79"/>
                <w:sz w:val="20"/>
              </w:rPr>
              <w:t xml:space="preserve"> y </w:t>
            </w:r>
            <w:proofErr w:type="spellStart"/>
            <w:r w:rsidRPr="0070448F">
              <w:rPr>
                <w:color w:val="1F4E79"/>
                <w:sz w:val="20"/>
              </w:rPr>
              <w:t>staging_dir</w:t>
            </w:r>
            <w:proofErr w:type="spellEnd"/>
            <w:r w:rsidRPr="0070448F">
              <w:rPr>
                <w:color w:val="1F4E79"/>
                <w:sz w:val="20"/>
              </w:rPr>
              <w:t>.</w:t>
            </w:r>
          </w:p>
        </w:tc>
      </w:tr>
    </w:tbl>
    <w:p w14:paraId="5D826FB8" w14:textId="77777777" w:rsidR="00121B3E" w:rsidRPr="0070448F" w:rsidRDefault="00121B3E"/>
    <w:p w14:paraId="7004DAF4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10. Pruebas y calidad</w:t>
      </w:r>
    </w:p>
    <w:p w14:paraId="0550BF2D" w14:textId="77777777" w:rsidR="00121B3E" w:rsidRPr="0070448F" w:rsidRDefault="00000000">
      <w:r w:rsidRPr="0070448F">
        <w:t xml:space="preserve">El repositorio incluye </w:t>
      </w:r>
      <w:proofErr w:type="spellStart"/>
      <w:r w:rsidRPr="0070448F">
        <w:t>tests</w:t>
      </w:r>
      <w:proofErr w:type="spellEnd"/>
      <w:r w:rsidRPr="0070448F">
        <w:t xml:space="preserve"> (</w:t>
      </w:r>
      <w:proofErr w:type="spellStart"/>
      <w:r w:rsidRPr="0070448F">
        <w:t>tests</w:t>
      </w:r>
      <w:proofErr w:type="spellEnd"/>
      <w:r w:rsidRPr="0070448F">
        <w:t xml:space="preserve">/) y una tubería CI (GitHub </w:t>
      </w:r>
      <w:proofErr w:type="spellStart"/>
      <w:r w:rsidRPr="0070448F">
        <w:t>Actions</w:t>
      </w:r>
      <w:proofErr w:type="spellEnd"/>
      <w:r w:rsidRPr="0070448F">
        <w:t xml:space="preserve">) con </w:t>
      </w:r>
      <w:proofErr w:type="spellStart"/>
      <w:r w:rsidRPr="0070448F">
        <w:t>linters</w:t>
      </w:r>
      <w:proofErr w:type="spellEnd"/>
      <w:r w:rsidRPr="0070448F">
        <w:t xml:space="preserve"> y herramientas de seguridad. Recomendación para </w:t>
      </w:r>
      <w:proofErr w:type="spellStart"/>
      <w:r w:rsidRPr="0070448F">
        <w:t>trainee</w:t>
      </w:r>
      <w:proofErr w:type="spellEnd"/>
      <w:r w:rsidRPr="0070448F">
        <w:t xml:space="preserve">: antes de tocar lógica de dominio, corre </w:t>
      </w:r>
      <w:proofErr w:type="spellStart"/>
      <w:r w:rsidRPr="0070448F">
        <w:t>ruff</w:t>
      </w:r>
      <w:proofErr w:type="spellEnd"/>
      <w:r w:rsidRPr="0070448F">
        <w:t xml:space="preserve"> + </w:t>
      </w:r>
      <w:proofErr w:type="spellStart"/>
      <w:r w:rsidRPr="0070448F">
        <w:t>mypy</w:t>
      </w:r>
      <w:proofErr w:type="spellEnd"/>
      <w:r w:rsidRPr="0070448F">
        <w:t xml:space="preserve"> + </w:t>
      </w:r>
      <w:proofErr w:type="spellStart"/>
      <w:r w:rsidRPr="0070448F">
        <w:t>pytest</w:t>
      </w:r>
      <w:proofErr w:type="spellEnd"/>
      <w:r w:rsidRPr="0070448F">
        <w:t>.</w:t>
      </w:r>
    </w:p>
    <w:p w14:paraId="05C2D0A2" w14:textId="77777777" w:rsidR="00121B3E" w:rsidRPr="0070448F" w:rsidRDefault="00000000">
      <w:pPr>
        <w:pStyle w:val="Listaconvietas"/>
      </w:pPr>
      <w:proofErr w:type="spellStart"/>
      <w:r w:rsidRPr="0070448F">
        <w:t>ruff</w:t>
      </w:r>
      <w:proofErr w:type="spellEnd"/>
      <w:r w:rsidRPr="0070448F">
        <w:t xml:space="preserve"> </w:t>
      </w:r>
      <w:proofErr w:type="spellStart"/>
      <w:proofErr w:type="gramStart"/>
      <w:r w:rsidRPr="0070448F">
        <w:t>check</w:t>
      </w:r>
      <w:proofErr w:type="spellEnd"/>
      <w:r w:rsidRPr="0070448F">
        <w:t xml:space="preserve"> .</w:t>
      </w:r>
      <w:proofErr w:type="gramEnd"/>
    </w:p>
    <w:p w14:paraId="1DCA7B92" w14:textId="77777777" w:rsidR="00121B3E" w:rsidRPr="0070448F" w:rsidRDefault="00000000">
      <w:pPr>
        <w:pStyle w:val="Listaconvietas"/>
      </w:pPr>
      <w:proofErr w:type="spellStart"/>
      <w:r w:rsidRPr="0070448F">
        <w:t>mypy</w:t>
      </w:r>
      <w:proofErr w:type="spellEnd"/>
      <w:r w:rsidRPr="0070448F">
        <w:t xml:space="preserve"> </w:t>
      </w:r>
      <w:proofErr w:type="spellStart"/>
      <w:r w:rsidRPr="0070448F">
        <w:t>src</w:t>
      </w:r>
      <w:proofErr w:type="spellEnd"/>
    </w:p>
    <w:p w14:paraId="7BF343A9" w14:textId="77777777" w:rsidR="00121B3E" w:rsidRPr="0070448F" w:rsidRDefault="00000000">
      <w:pPr>
        <w:pStyle w:val="Listaconvietas"/>
      </w:pPr>
      <w:proofErr w:type="spellStart"/>
      <w:r w:rsidRPr="0070448F">
        <w:t>pytest</w:t>
      </w:r>
      <w:proofErr w:type="spellEnd"/>
      <w:r w:rsidRPr="0070448F">
        <w:t xml:space="preserve"> -q</w:t>
      </w:r>
    </w:p>
    <w:p w14:paraId="3E77B05E" w14:textId="77777777" w:rsidR="00121B3E" w:rsidRPr="0070448F" w:rsidRDefault="00000000">
      <w:pPr>
        <w:pStyle w:val="Listaconvietas"/>
      </w:pPr>
      <w:proofErr w:type="spellStart"/>
      <w:r w:rsidRPr="0070448F">
        <w:t>bandit</w:t>
      </w:r>
      <w:proofErr w:type="spellEnd"/>
      <w:r w:rsidRPr="0070448F">
        <w:t xml:space="preserve"> -q -r </w:t>
      </w:r>
      <w:proofErr w:type="spellStart"/>
      <w:r w:rsidRPr="0070448F">
        <w:t>src</w:t>
      </w:r>
      <w:proofErr w:type="spellEnd"/>
      <w:r w:rsidRPr="0070448F">
        <w:t xml:space="preserve"> (seguridad básica)</w:t>
      </w:r>
    </w:p>
    <w:p w14:paraId="10B5D74D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lastRenderedPageBreak/>
        <w:t>11. Riesgos / deudas detectadas</w:t>
      </w:r>
    </w:p>
    <w:p w14:paraId="2B114D96" w14:textId="77777777" w:rsidR="00121B3E" w:rsidRPr="0070448F" w:rsidRDefault="00000000">
      <w:pPr>
        <w:pStyle w:val="Listaconvietas"/>
      </w:pPr>
      <w:r w:rsidRPr="0070448F">
        <w:t xml:space="preserve">Orden de operaciones: </w:t>
      </w:r>
      <w:proofErr w:type="spellStart"/>
      <w:r w:rsidRPr="0070448F">
        <w:t>CreateOrderUseCase</w:t>
      </w:r>
      <w:proofErr w:type="spellEnd"/>
      <w:r w:rsidRPr="0070448F">
        <w:t xml:space="preserve"> publica evento ANTES de </w:t>
      </w:r>
      <w:proofErr w:type="spellStart"/>
      <w:r w:rsidRPr="0070448F">
        <w:t>commit</w:t>
      </w:r>
      <w:proofErr w:type="spellEnd"/>
      <w:r w:rsidRPr="0070448F">
        <w:t xml:space="preserve">; si el </w:t>
      </w:r>
      <w:proofErr w:type="spellStart"/>
      <w:r w:rsidRPr="0070448F">
        <w:t>commit</w:t>
      </w:r>
      <w:proofErr w:type="spellEnd"/>
      <w:r w:rsidRPr="0070448F">
        <w:t xml:space="preserve"> falla, Kafka podría ver un evento de una orden no persistida. Mitigación: patrón </w:t>
      </w:r>
      <w:proofErr w:type="spellStart"/>
      <w:r w:rsidRPr="0070448F">
        <w:t>outbox</w:t>
      </w:r>
      <w:proofErr w:type="spellEnd"/>
      <w:r w:rsidRPr="0070448F">
        <w:t xml:space="preserve"> o publicar después de </w:t>
      </w:r>
      <w:proofErr w:type="spellStart"/>
      <w:r w:rsidRPr="0070448F">
        <w:t>commit</w:t>
      </w:r>
      <w:proofErr w:type="spellEnd"/>
      <w:r w:rsidRPr="0070448F">
        <w:t>.</w:t>
      </w:r>
    </w:p>
    <w:p w14:paraId="51DA3833" w14:textId="77777777" w:rsidR="00121B3E" w:rsidRPr="004D732C" w:rsidRDefault="00000000">
      <w:pPr>
        <w:pStyle w:val="Listaconvietas"/>
        <w:rPr>
          <w:lang w:val="en-US"/>
        </w:rPr>
      </w:pPr>
      <w:proofErr w:type="spellStart"/>
      <w:r w:rsidRPr="004D732C">
        <w:rPr>
          <w:lang w:val="en-US"/>
        </w:rPr>
        <w:t>AIOKafkaEventPublisher</w:t>
      </w:r>
      <w:proofErr w:type="spellEnd"/>
      <w:r w:rsidRPr="004D732C">
        <w:rPr>
          <w:lang w:val="en-US"/>
        </w:rPr>
        <w:t xml:space="preserve"> </w:t>
      </w:r>
      <w:proofErr w:type="spellStart"/>
      <w:r w:rsidRPr="004D732C">
        <w:rPr>
          <w:lang w:val="en-US"/>
        </w:rPr>
        <w:t>crea</w:t>
      </w:r>
      <w:proofErr w:type="spellEnd"/>
      <w:r w:rsidRPr="004D732C">
        <w:rPr>
          <w:lang w:val="en-US"/>
        </w:rPr>
        <w:t xml:space="preserve"> producer </w:t>
      </w:r>
      <w:proofErr w:type="spellStart"/>
      <w:r w:rsidRPr="004D732C">
        <w:rPr>
          <w:lang w:val="en-US"/>
        </w:rPr>
        <w:t>por</w:t>
      </w:r>
      <w:proofErr w:type="spellEnd"/>
      <w:r w:rsidRPr="004D732C">
        <w:rPr>
          <w:lang w:val="en-US"/>
        </w:rPr>
        <w:t xml:space="preserve"> publish; overhead y </w:t>
      </w:r>
      <w:proofErr w:type="spellStart"/>
      <w:r w:rsidRPr="004D732C">
        <w:rPr>
          <w:lang w:val="en-US"/>
        </w:rPr>
        <w:t>latencia</w:t>
      </w:r>
      <w:proofErr w:type="spellEnd"/>
      <w:r w:rsidRPr="004D732C">
        <w:rPr>
          <w:lang w:val="en-US"/>
        </w:rPr>
        <w:t>.</w:t>
      </w:r>
    </w:p>
    <w:p w14:paraId="3BAAEC05" w14:textId="77777777" w:rsidR="00121B3E" w:rsidRPr="0070448F" w:rsidRDefault="00000000">
      <w:pPr>
        <w:pStyle w:val="Listaconvietas"/>
      </w:pPr>
      <w:r w:rsidRPr="0070448F">
        <w:t xml:space="preserve">Faltan </w:t>
      </w:r>
      <w:proofErr w:type="spellStart"/>
      <w:r w:rsidRPr="0070448F">
        <w:t>endpoints</w:t>
      </w:r>
      <w:proofErr w:type="spellEnd"/>
      <w:r w:rsidRPr="0070448F">
        <w:t xml:space="preserve"> de lectura de catálogo (GET /</w:t>
      </w:r>
      <w:proofErr w:type="spellStart"/>
      <w:r w:rsidRPr="0070448F">
        <w:t>products</w:t>
      </w:r>
      <w:proofErr w:type="spellEnd"/>
      <w:r w:rsidRPr="0070448F">
        <w:t>, GET /</w:t>
      </w:r>
      <w:proofErr w:type="spellStart"/>
      <w:r w:rsidRPr="0070448F">
        <w:t>customers</w:t>
      </w:r>
      <w:proofErr w:type="spellEnd"/>
      <w:r w:rsidRPr="0070448F">
        <w:t>); la UI no puede confirmar listas sin ir a DB/API docs.</w:t>
      </w:r>
    </w:p>
    <w:p w14:paraId="272D6072" w14:textId="77777777" w:rsidR="00121B3E" w:rsidRPr="0070448F" w:rsidRDefault="00000000">
      <w:pPr>
        <w:pStyle w:val="Listaconvietas"/>
      </w:pPr>
      <w:r w:rsidRPr="0070448F">
        <w:t xml:space="preserve">No hay autenticación/autoridad; cualquier cliente puede operar </w:t>
      </w:r>
      <w:proofErr w:type="spellStart"/>
      <w:r w:rsidRPr="0070448F">
        <w:t>endpoints</w:t>
      </w:r>
      <w:proofErr w:type="spellEnd"/>
      <w:r w:rsidRPr="0070448F">
        <w:t>.</w:t>
      </w:r>
    </w:p>
    <w:p w14:paraId="12D9CD15" w14:textId="77777777" w:rsidR="00121B3E" w:rsidRPr="0070448F" w:rsidRDefault="00000000">
      <w:pPr>
        <w:pStyle w:val="Listaconvietas"/>
      </w:pPr>
      <w:proofErr w:type="spellStart"/>
      <w:r w:rsidRPr="0070448F">
        <w:t>order_</w:t>
      </w:r>
      <w:proofErr w:type="gramStart"/>
      <w:r w:rsidRPr="0070448F">
        <w:t>items.product</w:t>
      </w:r>
      <w:proofErr w:type="gramEnd"/>
      <w:r w:rsidRPr="0070448F">
        <w:t>_id</w:t>
      </w:r>
      <w:proofErr w:type="spellEnd"/>
      <w:r w:rsidRPr="0070448F">
        <w:t xml:space="preserve"> no tiene FK; la integridad con </w:t>
      </w:r>
      <w:proofErr w:type="spellStart"/>
      <w:r w:rsidRPr="0070448F">
        <w:t>products</w:t>
      </w:r>
      <w:proofErr w:type="spellEnd"/>
      <w:r w:rsidRPr="0070448F">
        <w:t xml:space="preserve"> depende de la aplicación (validación en </w:t>
      </w:r>
      <w:proofErr w:type="spellStart"/>
      <w:r w:rsidRPr="0070448F">
        <w:t>CreateOrderUseCase</w:t>
      </w:r>
      <w:proofErr w:type="spellEnd"/>
      <w:r w:rsidRPr="0070448F">
        <w:t>).</w:t>
      </w:r>
    </w:p>
    <w:p w14:paraId="489D6609" w14:textId="77777777" w:rsidR="00121B3E" w:rsidRPr="0070448F" w:rsidRDefault="00000000">
      <w:pPr>
        <w:pStyle w:val="Ttulo1"/>
        <w:rPr>
          <w:rFonts w:ascii="DengXian" w:eastAsia="DengXian" w:hAnsi="DengXian"/>
        </w:rPr>
      </w:pPr>
      <w:r w:rsidRPr="0070448F">
        <w:rPr>
          <w:rFonts w:ascii="DengXian" w:eastAsia="DengXian" w:hAnsi="DengXian"/>
        </w:rPr>
        <w:t>12. Glosario</w:t>
      </w:r>
    </w:p>
    <w:p w14:paraId="59604514" w14:textId="77777777" w:rsidR="00121B3E" w:rsidRPr="0070448F" w:rsidRDefault="00000000">
      <w:pPr>
        <w:pStyle w:val="Listaconvietas"/>
      </w:pPr>
      <w:r w:rsidRPr="0070448F">
        <w:t>Arquitectura hexagonal: estilo que separa dominio y casos de uso de adaptadores (API, DB).</w:t>
      </w:r>
    </w:p>
    <w:p w14:paraId="5D46F9FD" w14:textId="77777777" w:rsidR="00121B3E" w:rsidRPr="0070448F" w:rsidRDefault="00000000">
      <w:pPr>
        <w:pStyle w:val="Listaconvietas"/>
      </w:pPr>
      <w:r w:rsidRPr="0070448F">
        <w:t xml:space="preserve">Use case (caso de uso): orquesta una acción de negocio; consume puertos y devuelve </w:t>
      </w:r>
      <w:proofErr w:type="spellStart"/>
      <w:r w:rsidRPr="0070448F">
        <w:t>DTOs</w:t>
      </w:r>
      <w:proofErr w:type="spellEnd"/>
      <w:r w:rsidRPr="0070448F">
        <w:t>.</w:t>
      </w:r>
    </w:p>
    <w:p w14:paraId="06F14411" w14:textId="77777777" w:rsidR="00121B3E" w:rsidRPr="0070448F" w:rsidRDefault="00000000">
      <w:pPr>
        <w:pStyle w:val="Listaconvietas"/>
      </w:pPr>
      <w:r w:rsidRPr="0070448F">
        <w:t>Puerto (</w:t>
      </w:r>
      <w:proofErr w:type="spellStart"/>
      <w:r w:rsidRPr="0070448F">
        <w:t>port</w:t>
      </w:r>
      <w:proofErr w:type="spellEnd"/>
      <w:r w:rsidRPr="0070448F">
        <w:t xml:space="preserve">): interfaz que la capa </w:t>
      </w:r>
      <w:proofErr w:type="spellStart"/>
      <w:r w:rsidRPr="0070448F">
        <w:t>application</w:t>
      </w:r>
      <w:proofErr w:type="spellEnd"/>
      <w:r w:rsidRPr="0070448F">
        <w:t xml:space="preserve"> usa para hablar con infraestructura (repositorios, eventos, </w:t>
      </w:r>
      <w:proofErr w:type="spellStart"/>
      <w:r w:rsidRPr="0070448F">
        <w:t>UoW</w:t>
      </w:r>
      <w:proofErr w:type="spellEnd"/>
      <w:r w:rsidRPr="0070448F">
        <w:t>).</w:t>
      </w:r>
    </w:p>
    <w:p w14:paraId="70CCFBE4" w14:textId="77777777" w:rsidR="00121B3E" w:rsidRPr="0070448F" w:rsidRDefault="00000000">
      <w:pPr>
        <w:pStyle w:val="Listaconvietas"/>
      </w:pPr>
      <w:proofErr w:type="spellStart"/>
      <w:r w:rsidRPr="0070448F">
        <w:t>UoW</w:t>
      </w:r>
      <w:proofErr w:type="spellEnd"/>
      <w:r w:rsidRPr="0070448F">
        <w:t xml:space="preserve"> (</w:t>
      </w:r>
      <w:proofErr w:type="spellStart"/>
      <w:r w:rsidRPr="0070448F">
        <w:t>Unit</w:t>
      </w:r>
      <w:proofErr w:type="spellEnd"/>
      <w:r w:rsidRPr="0070448F">
        <w:t xml:space="preserve"> </w:t>
      </w:r>
      <w:proofErr w:type="spellStart"/>
      <w:r w:rsidRPr="0070448F">
        <w:t>of</w:t>
      </w:r>
      <w:proofErr w:type="spellEnd"/>
      <w:r w:rsidRPr="0070448F">
        <w:t xml:space="preserve"> Work): controla </w:t>
      </w:r>
      <w:proofErr w:type="spellStart"/>
      <w:r w:rsidRPr="0070448F">
        <w:t>commit</w:t>
      </w:r>
      <w:proofErr w:type="spellEnd"/>
      <w:r w:rsidRPr="0070448F">
        <w:t>/</w:t>
      </w:r>
      <w:proofErr w:type="spellStart"/>
      <w:r w:rsidRPr="0070448F">
        <w:t>rollback</w:t>
      </w:r>
      <w:proofErr w:type="spellEnd"/>
      <w:r w:rsidRPr="0070448F">
        <w:t xml:space="preserve"> de la transacción de DB.</w:t>
      </w:r>
    </w:p>
    <w:p w14:paraId="02E8511E" w14:textId="77777777" w:rsidR="00121B3E" w:rsidRPr="0070448F" w:rsidRDefault="00000000">
      <w:pPr>
        <w:pStyle w:val="Listaconvietas"/>
      </w:pPr>
      <w:proofErr w:type="spellStart"/>
      <w:r w:rsidRPr="0070448F">
        <w:t>Snapshot</w:t>
      </w:r>
      <w:proofErr w:type="spellEnd"/>
      <w:r w:rsidRPr="0070448F">
        <w:t xml:space="preserve">: guardar nombre/precio del producto en </w:t>
      </w:r>
      <w:proofErr w:type="spellStart"/>
      <w:r w:rsidRPr="0070448F">
        <w:t>order_items</w:t>
      </w:r>
      <w:proofErr w:type="spellEnd"/>
      <w:r w:rsidRPr="0070448F">
        <w:t xml:space="preserve"> para preservar </w:t>
      </w:r>
      <w:proofErr w:type="gramStart"/>
      <w:r w:rsidRPr="0070448F">
        <w:t>historia</w:t>
      </w:r>
      <w:proofErr w:type="gramEnd"/>
      <w:r w:rsidRPr="0070448F">
        <w:t xml:space="preserve"> aunque el catálogo cambie.</w:t>
      </w:r>
    </w:p>
    <w:sectPr w:rsidR="00121B3E" w:rsidRPr="007044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089921">
    <w:abstractNumId w:val="8"/>
  </w:num>
  <w:num w:numId="2" w16cid:durableId="1262643538">
    <w:abstractNumId w:val="6"/>
  </w:num>
  <w:num w:numId="3" w16cid:durableId="1996183791">
    <w:abstractNumId w:val="5"/>
  </w:num>
  <w:num w:numId="4" w16cid:durableId="462772968">
    <w:abstractNumId w:val="4"/>
  </w:num>
  <w:num w:numId="5" w16cid:durableId="1201356779">
    <w:abstractNumId w:val="7"/>
  </w:num>
  <w:num w:numId="6" w16cid:durableId="1763405204">
    <w:abstractNumId w:val="3"/>
  </w:num>
  <w:num w:numId="7" w16cid:durableId="1415200357">
    <w:abstractNumId w:val="2"/>
  </w:num>
  <w:num w:numId="8" w16cid:durableId="1734159041">
    <w:abstractNumId w:val="1"/>
  </w:num>
  <w:num w:numId="9" w16cid:durableId="187688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3E"/>
    <w:rsid w:val="0015074B"/>
    <w:rsid w:val="00220051"/>
    <w:rsid w:val="0029639D"/>
    <w:rsid w:val="00326F90"/>
    <w:rsid w:val="003D666E"/>
    <w:rsid w:val="004D732C"/>
    <w:rsid w:val="00560F4E"/>
    <w:rsid w:val="00686999"/>
    <w:rsid w:val="006F1702"/>
    <w:rsid w:val="0070448F"/>
    <w:rsid w:val="00AA1D8D"/>
    <w:rsid w:val="00B33D4F"/>
    <w:rsid w:val="00B47730"/>
    <w:rsid w:val="00CB0664"/>
    <w:rsid w:val="00EC2F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36847"/>
  <w14:defaultImageDpi w14:val="300"/>
  <w15:docId w15:val="{F5A28107-82E4-4B7C-91ED-3F808118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999"/>
    <w:rPr>
      <w:rFonts w:ascii="DengXian" w:eastAsia="DengXian" w:hAnsi="DengXian"/>
      <w:sz w:val="2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1985</Words>
  <Characters>12984</Characters>
  <Application>Microsoft Office Word</Application>
  <DocSecurity>0</DocSecurity>
  <Lines>432</Lines>
  <Paragraphs>356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Alberto Ramirez Urban</cp:lastModifiedBy>
  <cp:revision>6</cp:revision>
  <dcterms:created xsi:type="dcterms:W3CDTF">2013-12-23T23:15:00Z</dcterms:created>
  <dcterms:modified xsi:type="dcterms:W3CDTF">2026-03-02T18:58:00Z</dcterms:modified>
  <cp:category/>
</cp:coreProperties>
</file>