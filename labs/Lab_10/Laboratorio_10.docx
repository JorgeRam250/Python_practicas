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BDB7" w14:textId="77777777" w:rsidR="00280345" w:rsidRPr="00E870FA" w:rsidRDefault="00000000">
      <w:pPr>
        <w:spacing w:line="264" w:lineRule="auto"/>
        <w:jc w:val="center"/>
      </w:pPr>
      <w:r w:rsidRPr="00E870FA">
        <w:rPr>
          <w:b/>
          <w:sz w:val="40"/>
        </w:rPr>
        <w:t>Python: Pruebas y TDD</w:t>
      </w:r>
      <w:r w:rsidRPr="00E870FA">
        <w:rPr>
          <w:b/>
          <w:sz w:val="40"/>
        </w:rPr>
        <w:br/>
        <w:t>Guía paso a paso (nivel principiante)</w:t>
      </w:r>
    </w:p>
    <w:p w14:paraId="527C64CC" w14:textId="77777777" w:rsidR="00280345" w:rsidRPr="00E870FA" w:rsidRDefault="00000000">
      <w:pPr>
        <w:pStyle w:val="Ttulo1"/>
      </w:pPr>
      <w:r w:rsidRPr="00E870FA">
        <w:t>1) Conceptos básicos: ¿Qué es probar y qué es TDD?</w:t>
      </w:r>
    </w:p>
    <w:p w14:paraId="0933C439" w14:textId="77777777" w:rsidR="00280345" w:rsidRPr="00E870FA" w:rsidRDefault="00000000">
      <w:pPr>
        <w:pStyle w:val="Listaconvietas"/>
        <w:spacing w:before="40" w:after="40"/>
      </w:pPr>
      <w:r w:rsidRPr="00E870FA">
        <w:rPr>
          <w:b/>
        </w:rPr>
        <w:t>Pruebas (</w:t>
      </w:r>
      <w:proofErr w:type="spellStart"/>
      <w:r w:rsidRPr="00E870FA">
        <w:rPr>
          <w:b/>
        </w:rPr>
        <w:t>tests</w:t>
      </w:r>
      <w:proofErr w:type="spellEnd"/>
      <w:r w:rsidRPr="00E870FA">
        <w:rPr>
          <w:b/>
        </w:rPr>
        <w:t xml:space="preserve">): </w:t>
      </w:r>
      <w:r w:rsidRPr="00E870FA">
        <w:t>Son programas pequeños que verifican automáticamente que tu código funciona como esperas.</w:t>
      </w:r>
    </w:p>
    <w:p w14:paraId="21FB7794" w14:textId="77777777" w:rsidR="00280345" w:rsidRPr="00E870FA" w:rsidRDefault="00000000">
      <w:pPr>
        <w:pStyle w:val="Listaconvietas"/>
        <w:spacing w:before="40" w:after="40"/>
      </w:pPr>
      <w:r w:rsidRPr="00E870FA">
        <w:rPr>
          <w:b/>
        </w:rPr>
        <w:t xml:space="preserve">Suite de pruebas: </w:t>
      </w:r>
      <w:r w:rsidRPr="00E870FA">
        <w:t xml:space="preserve">Es el conjunto de todos tus </w:t>
      </w:r>
      <w:proofErr w:type="spellStart"/>
      <w:r w:rsidRPr="00E870FA">
        <w:t>tests</w:t>
      </w:r>
      <w:proofErr w:type="spellEnd"/>
      <w:r w:rsidRPr="00E870FA">
        <w:t>.</w:t>
      </w:r>
    </w:p>
    <w:p w14:paraId="47273D6F" w14:textId="77777777" w:rsidR="00280345" w:rsidRPr="00E870FA" w:rsidRDefault="00000000">
      <w:pPr>
        <w:pStyle w:val="Listaconvietas"/>
        <w:spacing w:before="40" w:after="40"/>
      </w:pPr>
      <w:r w:rsidRPr="00E870FA">
        <w:rPr>
          <w:b/>
        </w:rPr>
        <w:t xml:space="preserve">TDD: </w:t>
      </w:r>
      <w:r w:rsidRPr="00E870FA">
        <w:t xml:space="preserve">Una forma de programar en 3 pasos: escribir </w:t>
      </w:r>
      <w:proofErr w:type="gramStart"/>
      <w:r w:rsidRPr="00E870FA">
        <w:t>un test</w:t>
      </w:r>
      <w:proofErr w:type="gramEnd"/>
      <w:r w:rsidRPr="00E870FA">
        <w:t>, verlo fallar, escribir el código mínimo para que pase, y mejorar el código sin romper nada.</w:t>
      </w:r>
    </w:p>
    <w:p w14:paraId="476CAEE7" w14:textId="77777777" w:rsidR="00280345" w:rsidRPr="00E870FA" w:rsidRDefault="00000000">
      <w:pPr>
        <w:pStyle w:val="Ttulo2"/>
      </w:pPr>
      <w:r w:rsidRPr="00E870FA">
        <w:t>El ciclo TDD (red-</w:t>
      </w:r>
      <w:proofErr w:type="spellStart"/>
      <w:r w:rsidRPr="00E870FA">
        <w:t>green</w:t>
      </w:r>
      <w:proofErr w:type="spellEnd"/>
      <w:r w:rsidRPr="00E870FA">
        <w:t>-</w:t>
      </w:r>
      <w:proofErr w:type="spellStart"/>
      <w:r w:rsidRPr="00E870FA">
        <w:t>refactor</w:t>
      </w:r>
      <w:proofErr w:type="spellEnd"/>
      <w:r w:rsidRPr="00E870FA">
        <w:t>):</w:t>
      </w:r>
    </w:p>
    <w:p w14:paraId="2F7EBD1E" w14:textId="77777777" w:rsidR="00280345" w:rsidRPr="00E870FA" w:rsidRDefault="00000000">
      <w:pPr>
        <w:pStyle w:val="Listaconnmeros"/>
        <w:spacing w:before="20" w:after="20"/>
      </w:pPr>
      <w:r w:rsidRPr="00E870FA">
        <w:rPr>
          <w:b/>
        </w:rPr>
        <w:t xml:space="preserve">Red (rojo): </w:t>
      </w:r>
      <w:r w:rsidRPr="00E870FA">
        <w:t xml:space="preserve">Escribes </w:t>
      </w:r>
      <w:proofErr w:type="gramStart"/>
      <w:r w:rsidRPr="00E870FA">
        <w:t>un test</w:t>
      </w:r>
      <w:proofErr w:type="gramEnd"/>
      <w:r w:rsidRPr="00E870FA">
        <w:t xml:space="preserve"> que describe el comportamiento deseado. Como aún no existe el código, </w:t>
      </w:r>
      <w:proofErr w:type="gramStart"/>
      <w:r w:rsidRPr="00E870FA">
        <w:t>el test</w:t>
      </w:r>
      <w:proofErr w:type="gramEnd"/>
      <w:r w:rsidRPr="00E870FA">
        <w:t xml:space="preserve"> falla.</w:t>
      </w:r>
    </w:p>
    <w:p w14:paraId="2C2A02A3" w14:textId="77777777" w:rsidR="00280345" w:rsidRPr="00E870FA" w:rsidRDefault="00000000">
      <w:pPr>
        <w:pStyle w:val="Listaconnmeros"/>
        <w:spacing w:before="20" w:after="20"/>
      </w:pPr>
      <w:r w:rsidRPr="00E870FA">
        <w:rPr>
          <w:b/>
        </w:rPr>
        <w:t xml:space="preserve">Green (verde): </w:t>
      </w:r>
      <w:r w:rsidRPr="00E870FA">
        <w:t xml:space="preserve">Escribes el código más simple posible para que </w:t>
      </w:r>
      <w:proofErr w:type="gramStart"/>
      <w:r w:rsidRPr="00E870FA">
        <w:t>el test</w:t>
      </w:r>
      <w:proofErr w:type="gramEnd"/>
      <w:r w:rsidRPr="00E870FA">
        <w:t xml:space="preserve"> pase.</w:t>
      </w:r>
    </w:p>
    <w:p w14:paraId="62B3FFC7" w14:textId="77777777" w:rsidR="00280345" w:rsidRPr="00E870FA" w:rsidRDefault="00000000">
      <w:pPr>
        <w:pStyle w:val="Listaconnmeros"/>
        <w:spacing w:before="20" w:after="20"/>
      </w:pPr>
      <w:proofErr w:type="spellStart"/>
      <w:r w:rsidRPr="00E870FA">
        <w:rPr>
          <w:b/>
        </w:rPr>
        <w:t>Refactor</w:t>
      </w:r>
      <w:proofErr w:type="spellEnd"/>
      <w:r w:rsidRPr="00E870FA">
        <w:rPr>
          <w:b/>
        </w:rPr>
        <w:t xml:space="preserve">: </w:t>
      </w:r>
      <w:r w:rsidRPr="00E870FA">
        <w:t xml:space="preserve">Mejoras el código (nombres, estructura, duplicación) manteniendo los </w:t>
      </w:r>
      <w:proofErr w:type="spellStart"/>
      <w:r w:rsidRPr="00E870FA">
        <w:t>tests</w:t>
      </w:r>
      <w:proofErr w:type="spellEnd"/>
      <w:r w:rsidRPr="00E870FA">
        <w:t xml:space="preserve"> en verde.</w:t>
      </w:r>
    </w:p>
    <w:p w14:paraId="2E6869F5" w14:textId="77777777" w:rsidR="00280345" w:rsidRPr="00E870FA" w:rsidRDefault="00000000">
      <w:pPr>
        <w:pStyle w:val="Ttulo1"/>
      </w:pPr>
      <w:r w:rsidRPr="00E870FA">
        <w:t xml:space="preserve">2) </w:t>
      </w:r>
      <w:proofErr w:type="spellStart"/>
      <w:r w:rsidRPr="00E870FA">
        <w:t>pytest</w:t>
      </w:r>
      <w:proofErr w:type="spellEnd"/>
      <w:r w:rsidRPr="00E870FA">
        <w:t xml:space="preserve">: la herramienta más común para </w:t>
      </w:r>
      <w:proofErr w:type="spellStart"/>
      <w:r w:rsidRPr="00E870FA">
        <w:t>tests</w:t>
      </w:r>
      <w:proofErr w:type="spellEnd"/>
      <w:r w:rsidRPr="00E870FA">
        <w:t xml:space="preserve"> en Python</w:t>
      </w:r>
    </w:p>
    <w:p w14:paraId="76B5AEB9" w14:textId="77777777" w:rsidR="00280345" w:rsidRPr="00E870FA" w:rsidRDefault="00000000">
      <w:pPr>
        <w:spacing w:after="120"/>
      </w:pPr>
      <w:proofErr w:type="spellStart"/>
      <w:r w:rsidRPr="00E870FA">
        <w:t>pytest</w:t>
      </w:r>
      <w:proofErr w:type="spellEnd"/>
      <w:r w:rsidRPr="00E870FA">
        <w:t xml:space="preserve"> es un </w:t>
      </w:r>
      <w:proofErr w:type="spellStart"/>
      <w:r w:rsidRPr="00E870FA">
        <w:t>framework</w:t>
      </w:r>
      <w:proofErr w:type="spellEnd"/>
      <w:r w:rsidRPr="00E870FA">
        <w:t xml:space="preserve"> de pruebas. Te permite escribir </w:t>
      </w:r>
      <w:proofErr w:type="spellStart"/>
      <w:r w:rsidRPr="00E870FA">
        <w:t>tests</w:t>
      </w:r>
      <w:proofErr w:type="spellEnd"/>
      <w:r w:rsidRPr="00E870FA">
        <w:t xml:space="preserve"> simples (funciones que empiezan con test_) y ejecutar todo con un solo comando.</w:t>
      </w:r>
    </w:p>
    <w:p w14:paraId="32FCDD6D" w14:textId="77777777" w:rsidR="00280345" w:rsidRPr="00E870FA" w:rsidRDefault="00000000">
      <w:pPr>
        <w:pStyle w:val="Ttulo2"/>
      </w:pPr>
      <w:r w:rsidRPr="00E870FA">
        <w:t>Ejemplo mínimo:</w:t>
      </w:r>
    </w:p>
    <w:p w14:paraId="29C77FEE" w14:textId="77777777" w:rsidR="00280345" w:rsidRPr="00E870FA" w:rsidRDefault="00000000">
      <w:pPr>
        <w:pStyle w:val="CodeBlock"/>
        <w:shd w:val="clear" w:color="auto" w:fill="FFF2CC"/>
        <w:spacing w:before="80" w:after="160" w:line="264" w:lineRule="auto"/>
        <w:rPr>
          <w:lang w:val="es-MX"/>
        </w:rPr>
      </w:pPr>
      <w:r w:rsidRPr="00E870FA">
        <w:rPr>
          <w:lang w:val="es-MX"/>
        </w:rPr>
        <w:t># archivo: test_suma.py</w:t>
      </w:r>
      <w:r w:rsidRPr="00E870FA">
        <w:rPr>
          <w:lang w:val="es-MX"/>
        </w:rPr>
        <w:br/>
      </w:r>
      <w:proofErr w:type="spellStart"/>
      <w:r w:rsidRPr="00E870FA">
        <w:rPr>
          <w:lang w:val="es-MX"/>
        </w:rPr>
        <w:t>def</w:t>
      </w:r>
      <w:proofErr w:type="spellEnd"/>
      <w:r w:rsidRPr="00E870FA">
        <w:rPr>
          <w:lang w:val="es-MX"/>
        </w:rPr>
        <w:t xml:space="preserve"> </w:t>
      </w:r>
      <w:proofErr w:type="gramStart"/>
      <w:r w:rsidRPr="00E870FA">
        <w:rPr>
          <w:lang w:val="es-MX"/>
        </w:rPr>
        <w:t>suma(</w:t>
      </w:r>
      <w:proofErr w:type="gramEnd"/>
      <w:r w:rsidRPr="00E870FA">
        <w:rPr>
          <w:lang w:val="es-MX"/>
        </w:rPr>
        <w:t>a, b):</w:t>
      </w:r>
      <w:r w:rsidRPr="00E870FA">
        <w:rPr>
          <w:lang w:val="es-MX"/>
        </w:rPr>
        <w:br/>
        <w:t xml:space="preserve">    </w:t>
      </w:r>
      <w:proofErr w:type="spellStart"/>
      <w:r w:rsidRPr="00E870FA">
        <w:rPr>
          <w:lang w:val="es-MX"/>
        </w:rPr>
        <w:t>return</w:t>
      </w:r>
      <w:proofErr w:type="spellEnd"/>
      <w:r w:rsidRPr="00E870FA">
        <w:rPr>
          <w:lang w:val="es-MX"/>
        </w:rPr>
        <w:t xml:space="preserve"> a + b</w:t>
      </w:r>
      <w:r w:rsidRPr="00E870FA">
        <w:rPr>
          <w:lang w:val="es-MX"/>
        </w:rPr>
        <w:br/>
      </w:r>
      <w:r w:rsidRPr="00E870FA">
        <w:rPr>
          <w:lang w:val="es-MX"/>
        </w:rPr>
        <w:br/>
      </w:r>
      <w:proofErr w:type="spellStart"/>
      <w:r w:rsidRPr="00E870FA">
        <w:rPr>
          <w:lang w:val="es-MX"/>
        </w:rPr>
        <w:t>def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test_suma_</w:t>
      </w:r>
      <w:proofErr w:type="gramStart"/>
      <w:r w:rsidRPr="00E870FA">
        <w:rPr>
          <w:lang w:val="es-MX"/>
        </w:rPr>
        <w:t>basica</w:t>
      </w:r>
      <w:proofErr w:type="spellEnd"/>
      <w:r w:rsidRPr="00E870FA">
        <w:rPr>
          <w:lang w:val="es-MX"/>
        </w:rPr>
        <w:t>(</w:t>
      </w:r>
      <w:proofErr w:type="gramEnd"/>
      <w:r w:rsidRPr="00E870FA">
        <w:rPr>
          <w:lang w:val="es-MX"/>
        </w:rPr>
        <w:t>):</w:t>
      </w:r>
      <w:r w:rsidRPr="00E870FA">
        <w:rPr>
          <w:lang w:val="es-MX"/>
        </w:rPr>
        <w:br/>
        <w:t xml:space="preserve">    </w:t>
      </w:r>
      <w:proofErr w:type="spellStart"/>
      <w:r w:rsidRPr="00E870FA">
        <w:rPr>
          <w:lang w:val="es-MX"/>
        </w:rPr>
        <w:t>assert</w:t>
      </w:r>
      <w:proofErr w:type="spellEnd"/>
      <w:r w:rsidRPr="00E870FA">
        <w:rPr>
          <w:lang w:val="es-MX"/>
        </w:rPr>
        <w:t xml:space="preserve"> </w:t>
      </w:r>
      <w:proofErr w:type="gramStart"/>
      <w:r w:rsidRPr="00E870FA">
        <w:rPr>
          <w:lang w:val="es-MX"/>
        </w:rPr>
        <w:t>suma(</w:t>
      </w:r>
      <w:proofErr w:type="gramEnd"/>
      <w:r w:rsidRPr="00E870FA">
        <w:rPr>
          <w:lang w:val="es-MX"/>
        </w:rPr>
        <w:t>2, 3) == 5</w:t>
      </w:r>
      <w:r w:rsidRPr="00E870FA">
        <w:rPr>
          <w:lang w:val="es-MX"/>
        </w:rPr>
        <w:br/>
      </w:r>
    </w:p>
    <w:p w14:paraId="6583A56D" w14:textId="77777777" w:rsidR="00280345" w:rsidRPr="00E870FA" w:rsidRDefault="00000000">
      <w:pPr>
        <w:spacing w:after="80"/>
      </w:pPr>
      <w:r w:rsidRPr="00E870FA">
        <w:rPr>
          <w:b/>
        </w:rPr>
        <w:t>Qué está pasando aquí, paso a paso:</w:t>
      </w:r>
    </w:p>
    <w:p w14:paraId="066E29E2" w14:textId="77777777" w:rsidR="00280345" w:rsidRPr="00E870FA" w:rsidRDefault="00000000">
      <w:pPr>
        <w:pStyle w:val="Listaconvietas"/>
        <w:spacing w:before="20" w:after="20"/>
      </w:pPr>
      <w:r w:rsidRPr="00E870FA">
        <w:t xml:space="preserve">Creamos una función </w:t>
      </w:r>
      <w:proofErr w:type="gramStart"/>
      <w:r w:rsidRPr="00E870FA">
        <w:t>suma(</w:t>
      </w:r>
      <w:proofErr w:type="gramEnd"/>
      <w:r w:rsidRPr="00E870FA">
        <w:t>a, b).</w:t>
      </w:r>
    </w:p>
    <w:p w14:paraId="4B496A10" w14:textId="77777777" w:rsidR="00280345" w:rsidRPr="00E870FA" w:rsidRDefault="00000000">
      <w:pPr>
        <w:pStyle w:val="Listaconvietas"/>
        <w:spacing w:before="20" w:after="20"/>
      </w:pPr>
      <w:r w:rsidRPr="00E870FA">
        <w:t xml:space="preserve">Creamos </w:t>
      </w:r>
      <w:proofErr w:type="gramStart"/>
      <w:r w:rsidRPr="00E870FA">
        <w:t>un test</w:t>
      </w:r>
      <w:proofErr w:type="gramEnd"/>
      <w:r w:rsidRPr="00E870FA">
        <w:t xml:space="preserve"> </w:t>
      </w:r>
      <w:proofErr w:type="gramStart"/>
      <w:r w:rsidRPr="00E870FA">
        <w:t xml:space="preserve">llamado </w:t>
      </w:r>
      <w:proofErr w:type="spellStart"/>
      <w:r w:rsidRPr="00E870FA">
        <w:t>test</w:t>
      </w:r>
      <w:proofErr w:type="gramEnd"/>
      <w:r w:rsidRPr="00E870FA">
        <w:t>_suma_</w:t>
      </w:r>
      <w:proofErr w:type="gramStart"/>
      <w:r w:rsidRPr="00E870FA">
        <w:t>basica</w:t>
      </w:r>
      <w:proofErr w:type="spellEnd"/>
      <w:r w:rsidRPr="00E870FA">
        <w:t>(</w:t>
      </w:r>
      <w:proofErr w:type="gramEnd"/>
      <w:r w:rsidRPr="00E870FA">
        <w:t>).</w:t>
      </w:r>
    </w:p>
    <w:p w14:paraId="5A76D309" w14:textId="77777777" w:rsidR="00280345" w:rsidRPr="00E870FA" w:rsidRDefault="00000000">
      <w:pPr>
        <w:pStyle w:val="Listaconvietas"/>
        <w:spacing w:before="20" w:after="20"/>
      </w:pPr>
      <w:r w:rsidRPr="00E870FA">
        <w:t xml:space="preserve">Usamos </w:t>
      </w:r>
      <w:proofErr w:type="spellStart"/>
      <w:r w:rsidRPr="00E870FA">
        <w:t>assert</w:t>
      </w:r>
      <w:proofErr w:type="spellEnd"/>
      <w:r w:rsidRPr="00E870FA">
        <w:t xml:space="preserve"> para decir: “esto debe ser igual a 5”. Si no lo es, </w:t>
      </w:r>
      <w:proofErr w:type="gramStart"/>
      <w:r w:rsidRPr="00E870FA">
        <w:t>el test</w:t>
      </w:r>
      <w:proofErr w:type="gramEnd"/>
      <w:r w:rsidRPr="00E870FA">
        <w:t xml:space="preserve"> falla.</w:t>
      </w:r>
    </w:p>
    <w:p w14:paraId="1B8AD757" w14:textId="77777777" w:rsidR="00280345" w:rsidRPr="00E870FA" w:rsidRDefault="00000000">
      <w:pPr>
        <w:pStyle w:val="Listaconvietas"/>
        <w:spacing w:before="20" w:after="20"/>
      </w:pPr>
      <w:proofErr w:type="spellStart"/>
      <w:r w:rsidRPr="00E870FA">
        <w:t>pytest</w:t>
      </w:r>
      <w:proofErr w:type="spellEnd"/>
      <w:r w:rsidRPr="00E870FA">
        <w:t xml:space="preserve"> descubre el archivo y </w:t>
      </w:r>
      <w:proofErr w:type="gramStart"/>
      <w:r w:rsidRPr="00E870FA">
        <w:t>el test</w:t>
      </w:r>
      <w:proofErr w:type="gramEnd"/>
      <w:r w:rsidRPr="00E870FA">
        <w:t xml:space="preserve"> automáticamente (por el nombre).</w:t>
      </w:r>
    </w:p>
    <w:p w14:paraId="3873DAA1" w14:textId="77777777" w:rsidR="00280345" w:rsidRPr="00E870FA" w:rsidRDefault="00000000">
      <w:pPr>
        <w:pStyle w:val="Ttulo2"/>
      </w:pPr>
      <w:r w:rsidRPr="00E870FA">
        <w:t>2.1) Fixtures (preparación y limpieza automática)</w:t>
      </w:r>
    </w:p>
    <w:p w14:paraId="4F972AE7" w14:textId="77777777" w:rsidR="00280345" w:rsidRPr="00E870FA" w:rsidRDefault="00000000">
      <w:pPr>
        <w:spacing w:after="120"/>
      </w:pPr>
      <w:proofErr w:type="gramStart"/>
      <w:r w:rsidRPr="00E870FA">
        <w:t>Una fixture</w:t>
      </w:r>
      <w:proofErr w:type="gramEnd"/>
      <w:r w:rsidRPr="00E870FA">
        <w:t xml:space="preserve"> es una función que prepara algo para </w:t>
      </w:r>
      <w:proofErr w:type="gramStart"/>
      <w:r w:rsidRPr="00E870FA">
        <w:t>el test</w:t>
      </w:r>
      <w:proofErr w:type="gramEnd"/>
      <w:r w:rsidRPr="00E870FA">
        <w:t xml:space="preserve"> (datos, objetos, conexión, etc.) y </w:t>
      </w:r>
      <w:proofErr w:type="spellStart"/>
      <w:r w:rsidRPr="00E870FA">
        <w:t>pytest</w:t>
      </w:r>
      <w:proofErr w:type="spellEnd"/>
      <w:r w:rsidRPr="00E870FA">
        <w:t xml:space="preserve"> la inyecta automáticamente.</w:t>
      </w:r>
    </w:p>
    <w:p w14:paraId="7555C6A4" w14:textId="77777777" w:rsidR="00280345" w:rsidRPr="00E870FA" w:rsidRDefault="00000000">
      <w:pPr>
        <w:pStyle w:val="CodeBlock"/>
        <w:shd w:val="clear" w:color="auto" w:fill="FFF2CC"/>
        <w:spacing w:before="80" w:after="160" w:line="264" w:lineRule="auto"/>
        <w:rPr>
          <w:lang w:val="es-MX"/>
        </w:rPr>
      </w:pPr>
      <w:proofErr w:type="spellStart"/>
      <w:r w:rsidRPr="00E870FA">
        <w:rPr>
          <w:lang w:val="es-MX"/>
        </w:rPr>
        <w:lastRenderedPageBreak/>
        <w:t>import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pytest</w:t>
      </w:r>
      <w:proofErr w:type="spellEnd"/>
      <w:r w:rsidRPr="00E870FA">
        <w:rPr>
          <w:lang w:val="es-MX"/>
        </w:rPr>
        <w:br/>
      </w:r>
      <w:r w:rsidRPr="00E870FA">
        <w:rPr>
          <w:lang w:val="es-MX"/>
        </w:rPr>
        <w:br/>
        <w:t>@</w:t>
      </w:r>
      <w:proofErr w:type="gramStart"/>
      <w:r w:rsidRPr="00E870FA">
        <w:rPr>
          <w:lang w:val="es-MX"/>
        </w:rPr>
        <w:t>pytest.fixture</w:t>
      </w:r>
      <w:proofErr w:type="gramEnd"/>
      <w:r w:rsidRPr="00E870FA">
        <w:rPr>
          <w:lang w:val="es-MX"/>
        </w:rPr>
        <w:br/>
      </w:r>
      <w:proofErr w:type="spellStart"/>
      <w:r w:rsidRPr="00E870FA">
        <w:rPr>
          <w:lang w:val="es-MX"/>
        </w:rPr>
        <w:t>def</w:t>
      </w:r>
      <w:proofErr w:type="spellEnd"/>
      <w:r w:rsidRPr="00E870FA">
        <w:rPr>
          <w:lang w:val="es-MX"/>
        </w:rPr>
        <w:t xml:space="preserve"> </w:t>
      </w:r>
      <w:proofErr w:type="gramStart"/>
      <w:r w:rsidRPr="00E870FA">
        <w:rPr>
          <w:lang w:val="es-MX"/>
        </w:rPr>
        <w:t>usuario(</w:t>
      </w:r>
      <w:proofErr w:type="gramEnd"/>
      <w:r w:rsidRPr="00E870FA">
        <w:rPr>
          <w:lang w:val="es-MX"/>
        </w:rPr>
        <w:t>):</w:t>
      </w:r>
      <w:r w:rsidRPr="00E870FA">
        <w:rPr>
          <w:lang w:val="es-MX"/>
        </w:rPr>
        <w:br/>
        <w:t xml:space="preserve">    # “preparación”: devolvemos un objeto que usarán los </w:t>
      </w:r>
      <w:proofErr w:type="spellStart"/>
      <w:r w:rsidRPr="00E870FA">
        <w:rPr>
          <w:lang w:val="es-MX"/>
        </w:rPr>
        <w:t>tests</w:t>
      </w:r>
      <w:proofErr w:type="spellEnd"/>
      <w:r w:rsidRPr="00E870FA">
        <w:rPr>
          <w:lang w:val="es-MX"/>
        </w:rPr>
        <w:br/>
        <w:t xml:space="preserve">    </w:t>
      </w:r>
      <w:proofErr w:type="spellStart"/>
      <w:r w:rsidRPr="00E870FA">
        <w:rPr>
          <w:lang w:val="es-MX"/>
        </w:rPr>
        <w:t>return</w:t>
      </w:r>
      <w:proofErr w:type="spellEnd"/>
      <w:r w:rsidRPr="00E870FA">
        <w:rPr>
          <w:lang w:val="es-MX"/>
        </w:rPr>
        <w:t xml:space="preserve"> {"nombre": "Ana", "edad": 30}</w:t>
      </w:r>
      <w:r w:rsidRPr="00E870FA">
        <w:rPr>
          <w:lang w:val="es-MX"/>
        </w:rPr>
        <w:br/>
      </w:r>
      <w:r w:rsidRPr="00E870FA">
        <w:rPr>
          <w:lang w:val="es-MX"/>
        </w:rPr>
        <w:br/>
      </w:r>
      <w:proofErr w:type="spellStart"/>
      <w:r w:rsidRPr="00E870FA">
        <w:rPr>
          <w:lang w:val="es-MX"/>
        </w:rPr>
        <w:t>def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test_nombre</w:t>
      </w:r>
      <w:proofErr w:type="spellEnd"/>
      <w:r w:rsidRPr="00E870FA">
        <w:rPr>
          <w:lang w:val="es-MX"/>
        </w:rPr>
        <w:t>(usuario):</w:t>
      </w:r>
      <w:r w:rsidRPr="00E870FA">
        <w:rPr>
          <w:lang w:val="es-MX"/>
        </w:rPr>
        <w:br/>
        <w:t xml:space="preserve">    </w:t>
      </w:r>
      <w:proofErr w:type="spellStart"/>
      <w:r w:rsidRPr="00E870FA">
        <w:rPr>
          <w:lang w:val="es-MX"/>
        </w:rPr>
        <w:t>assert</w:t>
      </w:r>
      <w:proofErr w:type="spellEnd"/>
      <w:r w:rsidRPr="00E870FA">
        <w:rPr>
          <w:lang w:val="es-MX"/>
        </w:rPr>
        <w:t xml:space="preserve"> usuario["nombre"] == "Ana"</w:t>
      </w:r>
      <w:r w:rsidRPr="00E870FA">
        <w:rPr>
          <w:lang w:val="es-MX"/>
        </w:rPr>
        <w:br/>
      </w:r>
    </w:p>
    <w:p w14:paraId="76B282E7" w14:textId="77777777" w:rsidR="00280345" w:rsidRPr="00E870FA" w:rsidRDefault="00000000">
      <w:pPr>
        <w:pStyle w:val="Ttulo2"/>
      </w:pPr>
      <w:r w:rsidRPr="00E870FA">
        <w:t>2.2) Parametrización (probar muchos casos sin copiar/pegar)</w:t>
      </w:r>
    </w:p>
    <w:p w14:paraId="3954C58A" w14:textId="77777777" w:rsidR="00280345" w:rsidRPr="00E870FA" w:rsidRDefault="00000000">
      <w:pPr>
        <w:spacing w:after="120"/>
      </w:pPr>
      <w:r w:rsidRPr="00E870FA">
        <w:t xml:space="preserve">Parametrizar es decirle a </w:t>
      </w:r>
      <w:proofErr w:type="spellStart"/>
      <w:r w:rsidRPr="00E870FA">
        <w:t>pytest</w:t>
      </w:r>
      <w:proofErr w:type="spellEnd"/>
      <w:r w:rsidRPr="00E870FA">
        <w:t xml:space="preserve">: “ejecuta el </w:t>
      </w:r>
      <w:proofErr w:type="gramStart"/>
      <w:r w:rsidRPr="00E870FA">
        <w:t>mismo test</w:t>
      </w:r>
      <w:proofErr w:type="gramEnd"/>
      <w:r w:rsidRPr="00E870FA">
        <w:t xml:space="preserve"> con varios datos de entrada”. Eso reduce duplicación.</w:t>
      </w:r>
    </w:p>
    <w:p w14:paraId="042B0F16" w14:textId="77777777" w:rsidR="00280345" w:rsidRPr="00E870FA" w:rsidRDefault="00000000">
      <w:pPr>
        <w:pStyle w:val="CodeBlock"/>
        <w:shd w:val="clear" w:color="auto" w:fill="FFF2CC"/>
        <w:spacing w:before="80" w:after="160" w:line="264" w:lineRule="auto"/>
        <w:rPr>
          <w:lang w:val="es-MX"/>
        </w:rPr>
      </w:pPr>
      <w:proofErr w:type="spellStart"/>
      <w:r w:rsidRPr="00E870FA">
        <w:rPr>
          <w:lang w:val="es-MX"/>
        </w:rPr>
        <w:t>import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pytest</w:t>
      </w:r>
      <w:proofErr w:type="spellEnd"/>
      <w:r w:rsidRPr="00E870FA">
        <w:rPr>
          <w:lang w:val="es-MX"/>
        </w:rPr>
        <w:br/>
      </w:r>
      <w:r w:rsidRPr="00E870FA">
        <w:rPr>
          <w:lang w:val="es-MX"/>
        </w:rPr>
        <w:br/>
      </w:r>
      <w:proofErr w:type="spellStart"/>
      <w:r w:rsidRPr="00E870FA">
        <w:rPr>
          <w:lang w:val="es-MX"/>
        </w:rPr>
        <w:t>def</w:t>
      </w:r>
      <w:proofErr w:type="spellEnd"/>
      <w:r w:rsidRPr="00E870FA">
        <w:rPr>
          <w:lang w:val="es-MX"/>
        </w:rPr>
        <w:t xml:space="preserve"> </w:t>
      </w:r>
      <w:proofErr w:type="gramStart"/>
      <w:r w:rsidRPr="00E870FA">
        <w:rPr>
          <w:lang w:val="es-MX"/>
        </w:rPr>
        <w:t>suma(</w:t>
      </w:r>
      <w:proofErr w:type="gramEnd"/>
      <w:r w:rsidRPr="00E870FA">
        <w:rPr>
          <w:lang w:val="es-MX"/>
        </w:rPr>
        <w:t>a, b):</w:t>
      </w:r>
      <w:r w:rsidRPr="00E870FA">
        <w:rPr>
          <w:lang w:val="es-MX"/>
        </w:rPr>
        <w:br/>
        <w:t xml:space="preserve">    </w:t>
      </w:r>
      <w:proofErr w:type="spellStart"/>
      <w:r w:rsidRPr="00E870FA">
        <w:rPr>
          <w:lang w:val="es-MX"/>
        </w:rPr>
        <w:t>return</w:t>
      </w:r>
      <w:proofErr w:type="spellEnd"/>
      <w:r w:rsidRPr="00E870FA">
        <w:rPr>
          <w:lang w:val="es-MX"/>
        </w:rPr>
        <w:t xml:space="preserve"> a + b</w:t>
      </w:r>
      <w:r w:rsidRPr="00E870FA">
        <w:rPr>
          <w:lang w:val="es-MX"/>
        </w:rPr>
        <w:br/>
      </w:r>
      <w:r w:rsidRPr="00E870FA">
        <w:rPr>
          <w:lang w:val="es-MX"/>
        </w:rPr>
        <w:br/>
        <w:t>@</w:t>
      </w:r>
      <w:proofErr w:type="gramStart"/>
      <w:r w:rsidRPr="00E870FA">
        <w:rPr>
          <w:lang w:val="es-MX"/>
        </w:rPr>
        <w:t>pytest.mark</w:t>
      </w:r>
      <w:proofErr w:type="gramEnd"/>
      <w:r w:rsidRPr="00E870FA">
        <w:rPr>
          <w:lang w:val="es-MX"/>
        </w:rPr>
        <w:t>.</w:t>
      </w:r>
      <w:proofErr w:type="gramStart"/>
      <w:r w:rsidRPr="00E870FA">
        <w:rPr>
          <w:lang w:val="es-MX"/>
        </w:rPr>
        <w:t>parametrize(</w:t>
      </w:r>
      <w:proofErr w:type="gramEnd"/>
      <w:r w:rsidRPr="00E870FA">
        <w:rPr>
          <w:lang w:val="es-MX"/>
        </w:rPr>
        <w:br/>
        <w:t xml:space="preserve">    "</w:t>
      </w:r>
      <w:proofErr w:type="spellStart"/>
      <w:proofErr w:type="gramStart"/>
      <w:r w:rsidRPr="00E870FA">
        <w:rPr>
          <w:lang w:val="es-MX"/>
        </w:rPr>
        <w:t>a,b</w:t>
      </w:r>
      <w:proofErr w:type="gramEnd"/>
      <w:r w:rsidRPr="00E870FA">
        <w:rPr>
          <w:lang w:val="es-MX"/>
        </w:rPr>
        <w:t>,esperado</w:t>
      </w:r>
      <w:proofErr w:type="spellEnd"/>
      <w:r w:rsidRPr="00E870FA">
        <w:rPr>
          <w:lang w:val="es-MX"/>
        </w:rPr>
        <w:t>",</w:t>
      </w:r>
      <w:r w:rsidRPr="00E870FA">
        <w:rPr>
          <w:lang w:val="es-MX"/>
        </w:rPr>
        <w:br/>
        <w:t xml:space="preserve"> </w:t>
      </w:r>
      <w:proofErr w:type="gramStart"/>
      <w:r w:rsidRPr="00E870FA">
        <w:rPr>
          <w:lang w:val="es-MX"/>
        </w:rPr>
        <w:t xml:space="preserve">   [</w:t>
      </w:r>
      <w:proofErr w:type="gramEnd"/>
      <w:r w:rsidRPr="00E870FA">
        <w:rPr>
          <w:lang w:val="es-MX"/>
        </w:rPr>
        <w:t>(1, 2, 3), (0, 0, 0), (-1, 5, 4)]</w:t>
      </w:r>
      <w:r w:rsidRPr="00E870FA">
        <w:rPr>
          <w:lang w:val="es-MX"/>
        </w:rPr>
        <w:br/>
        <w:t>)</w:t>
      </w:r>
      <w:r w:rsidRPr="00E870FA">
        <w:rPr>
          <w:lang w:val="es-MX"/>
        </w:rPr>
        <w:br/>
      </w:r>
      <w:proofErr w:type="spellStart"/>
      <w:r w:rsidRPr="00E870FA">
        <w:rPr>
          <w:lang w:val="es-MX"/>
        </w:rPr>
        <w:t>def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test_suma_</w:t>
      </w:r>
      <w:proofErr w:type="gramStart"/>
      <w:r w:rsidRPr="00E870FA">
        <w:rPr>
          <w:lang w:val="es-MX"/>
        </w:rPr>
        <w:t>parametrizada</w:t>
      </w:r>
      <w:proofErr w:type="spellEnd"/>
      <w:r w:rsidRPr="00E870FA">
        <w:rPr>
          <w:lang w:val="es-MX"/>
        </w:rPr>
        <w:t>(</w:t>
      </w:r>
      <w:proofErr w:type="gramEnd"/>
      <w:r w:rsidRPr="00E870FA">
        <w:rPr>
          <w:lang w:val="es-MX"/>
        </w:rPr>
        <w:t>a, b, esperado):</w:t>
      </w:r>
      <w:r w:rsidRPr="00E870FA">
        <w:rPr>
          <w:lang w:val="es-MX"/>
        </w:rPr>
        <w:br/>
        <w:t xml:space="preserve">    </w:t>
      </w:r>
      <w:proofErr w:type="spellStart"/>
      <w:r w:rsidRPr="00E870FA">
        <w:rPr>
          <w:lang w:val="es-MX"/>
        </w:rPr>
        <w:t>assert</w:t>
      </w:r>
      <w:proofErr w:type="spellEnd"/>
      <w:r w:rsidRPr="00E870FA">
        <w:rPr>
          <w:lang w:val="es-MX"/>
        </w:rPr>
        <w:t xml:space="preserve"> </w:t>
      </w:r>
      <w:proofErr w:type="gramStart"/>
      <w:r w:rsidRPr="00E870FA">
        <w:rPr>
          <w:lang w:val="es-MX"/>
        </w:rPr>
        <w:t>suma(</w:t>
      </w:r>
      <w:proofErr w:type="gramEnd"/>
      <w:r w:rsidRPr="00E870FA">
        <w:rPr>
          <w:lang w:val="es-MX"/>
        </w:rPr>
        <w:t>a, b) == esperado</w:t>
      </w:r>
      <w:r w:rsidRPr="00E870FA">
        <w:rPr>
          <w:lang w:val="es-MX"/>
        </w:rPr>
        <w:br/>
      </w:r>
    </w:p>
    <w:p w14:paraId="02EE6B34" w14:textId="77777777" w:rsidR="00280345" w:rsidRPr="00E870FA" w:rsidRDefault="00000000">
      <w:pPr>
        <w:pStyle w:val="Ttulo2"/>
      </w:pPr>
      <w:r w:rsidRPr="00E870FA">
        <w:t xml:space="preserve">2.3) </w:t>
      </w:r>
      <w:proofErr w:type="spellStart"/>
      <w:r w:rsidRPr="00E870FA">
        <w:t>Markers</w:t>
      </w:r>
      <w:proofErr w:type="spellEnd"/>
      <w:r w:rsidRPr="00E870FA">
        <w:t xml:space="preserve"> (etiquetas para organizar </w:t>
      </w:r>
      <w:proofErr w:type="spellStart"/>
      <w:r w:rsidRPr="00E870FA">
        <w:t>tests</w:t>
      </w:r>
      <w:proofErr w:type="spellEnd"/>
      <w:r w:rsidRPr="00E870FA">
        <w:t>)</w:t>
      </w:r>
    </w:p>
    <w:p w14:paraId="0F9363D0" w14:textId="77777777" w:rsidR="00280345" w:rsidRPr="00E870FA" w:rsidRDefault="00000000">
      <w:pPr>
        <w:spacing w:after="120"/>
      </w:pPr>
      <w:r w:rsidRPr="00E870FA">
        <w:t xml:space="preserve">Los </w:t>
      </w:r>
      <w:proofErr w:type="spellStart"/>
      <w:r w:rsidRPr="00E870FA">
        <w:t>markers</w:t>
      </w:r>
      <w:proofErr w:type="spellEnd"/>
      <w:r w:rsidRPr="00E870FA">
        <w:t xml:space="preserve"> sirven para etiquetar </w:t>
      </w:r>
      <w:proofErr w:type="spellStart"/>
      <w:r w:rsidRPr="00E870FA">
        <w:t>tests</w:t>
      </w:r>
      <w:proofErr w:type="spellEnd"/>
      <w:r w:rsidRPr="00E870FA">
        <w:t>, por ejemplo: “lentos”, “integración”, “solo API”. Luego puedes ejecutar solo un grupo.</w:t>
      </w:r>
    </w:p>
    <w:p w14:paraId="2468E5B4" w14:textId="77777777" w:rsidR="00280345" w:rsidRPr="00E870FA" w:rsidRDefault="00000000">
      <w:pPr>
        <w:pStyle w:val="CodeBlock"/>
        <w:shd w:val="clear" w:color="auto" w:fill="FFF2CC"/>
        <w:spacing w:before="80" w:line="264" w:lineRule="auto"/>
        <w:rPr>
          <w:lang w:val="es-MX"/>
        </w:rPr>
      </w:pPr>
      <w:proofErr w:type="spellStart"/>
      <w:r w:rsidRPr="00E870FA">
        <w:rPr>
          <w:lang w:val="es-MX"/>
        </w:rPr>
        <w:t>import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pytest</w:t>
      </w:r>
      <w:proofErr w:type="spellEnd"/>
      <w:r w:rsidRPr="00E870FA">
        <w:rPr>
          <w:lang w:val="es-MX"/>
        </w:rPr>
        <w:br/>
      </w:r>
      <w:r w:rsidRPr="00E870FA">
        <w:rPr>
          <w:lang w:val="es-MX"/>
        </w:rPr>
        <w:br/>
        <w:t>@</w:t>
      </w:r>
      <w:proofErr w:type="gramStart"/>
      <w:r w:rsidRPr="00E870FA">
        <w:rPr>
          <w:lang w:val="es-MX"/>
        </w:rPr>
        <w:t>pytest.mark</w:t>
      </w:r>
      <w:proofErr w:type="gramEnd"/>
      <w:r w:rsidRPr="00E870FA">
        <w:rPr>
          <w:lang w:val="es-MX"/>
        </w:rPr>
        <w:t>.lento</w:t>
      </w:r>
      <w:r w:rsidRPr="00E870FA">
        <w:rPr>
          <w:lang w:val="es-MX"/>
        </w:rPr>
        <w:br/>
      </w:r>
      <w:proofErr w:type="spellStart"/>
      <w:r w:rsidRPr="00E870FA">
        <w:rPr>
          <w:lang w:val="es-MX"/>
        </w:rPr>
        <w:t>def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test_proceso_</w:t>
      </w:r>
      <w:proofErr w:type="gramStart"/>
      <w:r w:rsidRPr="00E870FA">
        <w:rPr>
          <w:lang w:val="es-MX"/>
        </w:rPr>
        <w:t>pesado</w:t>
      </w:r>
      <w:proofErr w:type="spellEnd"/>
      <w:r w:rsidRPr="00E870FA">
        <w:rPr>
          <w:lang w:val="es-MX"/>
        </w:rPr>
        <w:t>(</w:t>
      </w:r>
      <w:proofErr w:type="gramEnd"/>
      <w:r w:rsidRPr="00E870FA">
        <w:rPr>
          <w:lang w:val="es-MX"/>
        </w:rPr>
        <w:t>):</w:t>
      </w:r>
      <w:r w:rsidRPr="00E870FA">
        <w:rPr>
          <w:lang w:val="es-MX"/>
        </w:rPr>
        <w:br/>
        <w:t xml:space="preserve">    </w:t>
      </w:r>
      <w:proofErr w:type="spellStart"/>
      <w:r w:rsidRPr="00E870FA">
        <w:rPr>
          <w:lang w:val="es-MX"/>
        </w:rPr>
        <w:t>assert</w:t>
      </w:r>
      <w:proofErr w:type="spellEnd"/>
      <w:r w:rsidRPr="00E870FA">
        <w:rPr>
          <w:lang w:val="es-MX"/>
        </w:rPr>
        <w:t xml:space="preserve"> True</w:t>
      </w:r>
      <w:r w:rsidRPr="00E870FA">
        <w:rPr>
          <w:lang w:val="es-MX"/>
        </w:rPr>
        <w:br/>
      </w:r>
      <w:r w:rsidRPr="00E870FA">
        <w:rPr>
          <w:lang w:val="es-MX"/>
        </w:rPr>
        <w:br/>
        <w:t># Ejecutar solo los “lentos”:</w:t>
      </w:r>
      <w:r w:rsidRPr="00E870FA">
        <w:rPr>
          <w:lang w:val="es-MX"/>
        </w:rPr>
        <w:br/>
        <w:t xml:space="preserve"># </w:t>
      </w:r>
      <w:proofErr w:type="spellStart"/>
      <w:r w:rsidRPr="00E870FA">
        <w:rPr>
          <w:lang w:val="es-MX"/>
        </w:rPr>
        <w:t>pytest</w:t>
      </w:r>
      <w:proofErr w:type="spellEnd"/>
      <w:r w:rsidRPr="00E870FA">
        <w:rPr>
          <w:lang w:val="es-MX"/>
        </w:rPr>
        <w:t xml:space="preserve"> -m lento</w:t>
      </w:r>
      <w:r w:rsidRPr="00E870FA">
        <w:rPr>
          <w:lang w:val="es-MX"/>
        </w:rPr>
        <w:br/>
      </w:r>
    </w:p>
    <w:p w14:paraId="6740EB47" w14:textId="77777777" w:rsidR="00280345" w:rsidRPr="00E870FA" w:rsidRDefault="00000000">
      <w:pPr>
        <w:pStyle w:val="Ttulo1"/>
      </w:pPr>
      <w:r w:rsidRPr="00E870FA">
        <w:t xml:space="preserve">3) </w:t>
      </w:r>
      <w:proofErr w:type="spellStart"/>
      <w:r w:rsidRPr="00E870FA">
        <w:t>Mocking</w:t>
      </w:r>
      <w:proofErr w:type="spellEnd"/>
      <w:r w:rsidRPr="00E870FA">
        <w:t xml:space="preserve"> con </w:t>
      </w:r>
      <w:proofErr w:type="spellStart"/>
      <w:proofErr w:type="gramStart"/>
      <w:r w:rsidRPr="00E870FA">
        <w:t>unittest.mock</w:t>
      </w:r>
      <w:proofErr w:type="spellEnd"/>
      <w:proofErr w:type="gramEnd"/>
    </w:p>
    <w:p w14:paraId="408EE82C" w14:textId="77777777" w:rsidR="00280345" w:rsidRPr="00E870FA" w:rsidRDefault="00000000">
      <w:pPr>
        <w:spacing w:after="120"/>
      </w:pPr>
      <w:proofErr w:type="spellStart"/>
      <w:r w:rsidRPr="00513421">
        <w:rPr>
          <w:b/>
          <w:bCs/>
          <w:highlight w:val="yellow"/>
        </w:rPr>
        <w:t>Mocking</w:t>
      </w:r>
      <w:proofErr w:type="spellEnd"/>
      <w:r w:rsidRPr="00513421">
        <w:rPr>
          <w:highlight w:val="yellow"/>
        </w:rPr>
        <w:t xml:space="preserve"> significa “simular” algo externo para que </w:t>
      </w:r>
      <w:proofErr w:type="gramStart"/>
      <w:r w:rsidRPr="00513421">
        <w:rPr>
          <w:highlight w:val="yellow"/>
        </w:rPr>
        <w:t>tu test</w:t>
      </w:r>
      <w:proofErr w:type="gramEnd"/>
      <w:r w:rsidRPr="00513421">
        <w:rPr>
          <w:highlight w:val="yellow"/>
        </w:rPr>
        <w:t xml:space="preserve"> sea rápido y estable. Ejemplos de cosas externas: llamadas a internet, base de datos, reloj del sistema, archivos.</w:t>
      </w:r>
    </w:p>
    <w:p w14:paraId="456DB09B" w14:textId="77777777" w:rsidR="00280345" w:rsidRPr="00E870FA" w:rsidRDefault="00000000">
      <w:pPr>
        <w:pStyle w:val="Ttulo2"/>
      </w:pPr>
      <w:r w:rsidRPr="00E870FA">
        <w:lastRenderedPageBreak/>
        <w:t>¿Por qué es importante?</w:t>
      </w:r>
    </w:p>
    <w:p w14:paraId="1C1D153C" w14:textId="77777777" w:rsidR="00280345" w:rsidRPr="00E870FA" w:rsidRDefault="00000000">
      <w:pPr>
        <w:pStyle w:val="Listaconvietas"/>
        <w:spacing w:before="20" w:after="20"/>
      </w:pPr>
      <w:r w:rsidRPr="00E870FA">
        <w:t xml:space="preserve">Evitas depender de internet/servicios en tus </w:t>
      </w:r>
      <w:proofErr w:type="spellStart"/>
      <w:r w:rsidRPr="00E870FA">
        <w:t>tests</w:t>
      </w:r>
      <w:proofErr w:type="spellEnd"/>
      <w:r w:rsidRPr="00E870FA">
        <w:t>.</w:t>
      </w:r>
    </w:p>
    <w:p w14:paraId="22C459FE" w14:textId="77777777" w:rsidR="00280345" w:rsidRPr="00E870FA" w:rsidRDefault="00000000">
      <w:pPr>
        <w:pStyle w:val="Listaconvietas"/>
        <w:spacing w:before="20" w:after="20"/>
      </w:pPr>
      <w:r w:rsidRPr="00E870FA">
        <w:t>Controlas respuestas (casos de éxito y error).</w:t>
      </w:r>
    </w:p>
    <w:p w14:paraId="61BD2BC7" w14:textId="77777777" w:rsidR="00280345" w:rsidRPr="00E870FA" w:rsidRDefault="00000000">
      <w:pPr>
        <w:pStyle w:val="Listaconvietas"/>
        <w:spacing w:before="20" w:after="20"/>
      </w:pPr>
      <w:r w:rsidRPr="00E870FA">
        <w:t xml:space="preserve">Haces los </w:t>
      </w:r>
      <w:proofErr w:type="spellStart"/>
      <w:r w:rsidRPr="00E870FA">
        <w:t>tests</w:t>
      </w:r>
      <w:proofErr w:type="spellEnd"/>
      <w:r w:rsidRPr="00E870FA">
        <w:t xml:space="preserve"> más rápidos y repetibles.</w:t>
      </w:r>
    </w:p>
    <w:p w14:paraId="31456E93" w14:textId="77777777" w:rsidR="00280345" w:rsidRPr="00E870FA" w:rsidRDefault="00000000">
      <w:pPr>
        <w:pStyle w:val="Ttulo2"/>
      </w:pPr>
      <w:r w:rsidRPr="00E870FA">
        <w:t>Ejemplo: simular una llamada HTTP (sin hacer internet real):</w:t>
      </w:r>
    </w:p>
    <w:p w14:paraId="4FAFCBDA" w14:textId="77777777" w:rsidR="00280345" w:rsidRPr="00E870FA" w:rsidRDefault="00000000">
      <w:pPr>
        <w:pStyle w:val="CodeBlock"/>
        <w:shd w:val="clear" w:color="auto" w:fill="FFF2CC"/>
        <w:spacing w:before="80" w:line="264" w:lineRule="auto"/>
        <w:rPr>
          <w:lang w:val="es-MX"/>
        </w:rPr>
      </w:pPr>
      <w:proofErr w:type="spellStart"/>
      <w:r w:rsidRPr="00E870FA">
        <w:rPr>
          <w:lang w:val="es-MX"/>
        </w:rPr>
        <w:t>from</w:t>
      </w:r>
      <w:proofErr w:type="spellEnd"/>
      <w:r w:rsidRPr="00E870FA">
        <w:rPr>
          <w:lang w:val="es-MX"/>
        </w:rPr>
        <w:t xml:space="preserve"> </w:t>
      </w:r>
      <w:proofErr w:type="spellStart"/>
      <w:proofErr w:type="gramStart"/>
      <w:r w:rsidRPr="00E870FA">
        <w:rPr>
          <w:lang w:val="es-MX"/>
        </w:rPr>
        <w:t>unittest.mock</w:t>
      </w:r>
      <w:proofErr w:type="spellEnd"/>
      <w:proofErr w:type="gram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import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patch</w:t>
      </w:r>
      <w:proofErr w:type="spellEnd"/>
      <w:r w:rsidRPr="00E870FA">
        <w:rPr>
          <w:lang w:val="es-MX"/>
        </w:rPr>
        <w:br/>
      </w:r>
      <w:proofErr w:type="spellStart"/>
      <w:r w:rsidRPr="00E870FA">
        <w:rPr>
          <w:lang w:val="es-MX"/>
        </w:rPr>
        <w:t>import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requests</w:t>
      </w:r>
      <w:proofErr w:type="spellEnd"/>
      <w:r w:rsidRPr="00E870FA">
        <w:rPr>
          <w:lang w:val="es-MX"/>
        </w:rPr>
        <w:br/>
      </w:r>
      <w:r w:rsidRPr="00E870FA">
        <w:rPr>
          <w:lang w:val="es-MX"/>
        </w:rPr>
        <w:br/>
      </w:r>
      <w:proofErr w:type="spellStart"/>
      <w:r w:rsidRPr="00E870FA">
        <w:rPr>
          <w:lang w:val="es-MX"/>
        </w:rPr>
        <w:t>def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obtener_</w:t>
      </w:r>
      <w:proofErr w:type="gramStart"/>
      <w:r w:rsidRPr="00E870FA">
        <w:rPr>
          <w:lang w:val="es-MX"/>
        </w:rPr>
        <w:t>status</w:t>
      </w:r>
      <w:proofErr w:type="spellEnd"/>
      <w:proofErr w:type="gramEnd"/>
      <w:r w:rsidRPr="00E870FA">
        <w:rPr>
          <w:lang w:val="es-MX"/>
        </w:rPr>
        <w:t>(</w:t>
      </w:r>
      <w:proofErr w:type="spellStart"/>
      <w:r w:rsidRPr="00E870FA">
        <w:rPr>
          <w:lang w:val="es-MX"/>
        </w:rPr>
        <w:t>url</w:t>
      </w:r>
      <w:proofErr w:type="spellEnd"/>
      <w:r w:rsidRPr="00E870FA">
        <w:rPr>
          <w:lang w:val="es-MX"/>
        </w:rPr>
        <w:t>):</w:t>
      </w:r>
      <w:r w:rsidRPr="00E870FA">
        <w:rPr>
          <w:lang w:val="es-MX"/>
        </w:rPr>
        <w:br/>
        <w:t xml:space="preserve">    r = </w:t>
      </w:r>
      <w:proofErr w:type="spellStart"/>
      <w:r w:rsidRPr="00E870FA">
        <w:rPr>
          <w:lang w:val="es-MX"/>
        </w:rPr>
        <w:t>requests.get</w:t>
      </w:r>
      <w:proofErr w:type="spellEnd"/>
      <w:r w:rsidRPr="00E870FA">
        <w:rPr>
          <w:lang w:val="es-MX"/>
        </w:rPr>
        <w:t>(</w:t>
      </w:r>
      <w:proofErr w:type="spellStart"/>
      <w:r w:rsidRPr="00E870FA">
        <w:rPr>
          <w:lang w:val="es-MX"/>
        </w:rPr>
        <w:t>url</w:t>
      </w:r>
      <w:proofErr w:type="spellEnd"/>
      <w:r w:rsidRPr="00E870FA">
        <w:rPr>
          <w:lang w:val="es-MX"/>
        </w:rPr>
        <w:t>)</w:t>
      </w:r>
      <w:r w:rsidRPr="00E870FA">
        <w:rPr>
          <w:lang w:val="es-MX"/>
        </w:rPr>
        <w:br/>
        <w:t xml:space="preserve">    </w:t>
      </w:r>
      <w:proofErr w:type="spellStart"/>
      <w:r w:rsidRPr="00E870FA">
        <w:rPr>
          <w:lang w:val="es-MX"/>
        </w:rPr>
        <w:t>return</w:t>
      </w:r>
      <w:proofErr w:type="spellEnd"/>
      <w:r w:rsidRPr="00E870FA">
        <w:rPr>
          <w:lang w:val="es-MX"/>
        </w:rPr>
        <w:t xml:space="preserve"> </w:t>
      </w:r>
      <w:proofErr w:type="spellStart"/>
      <w:proofErr w:type="gramStart"/>
      <w:r w:rsidRPr="00E870FA">
        <w:rPr>
          <w:lang w:val="es-MX"/>
        </w:rPr>
        <w:t>r.status</w:t>
      </w:r>
      <w:proofErr w:type="gramEnd"/>
      <w:r w:rsidRPr="00E870FA">
        <w:rPr>
          <w:lang w:val="es-MX"/>
        </w:rPr>
        <w:t>_code</w:t>
      </w:r>
      <w:proofErr w:type="spellEnd"/>
      <w:r w:rsidRPr="00E870FA">
        <w:rPr>
          <w:lang w:val="es-MX"/>
        </w:rPr>
        <w:br/>
      </w:r>
      <w:r w:rsidRPr="00E870FA">
        <w:rPr>
          <w:lang w:val="es-MX"/>
        </w:rPr>
        <w:br/>
      </w:r>
      <w:proofErr w:type="spellStart"/>
      <w:r w:rsidRPr="00E870FA">
        <w:rPr>
          <w:lang w:val="es-MX"/>
        </w:rPr>
        <w:t>def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test_obtener_</w:t>
      </w:r>
      <w:proofErr w:type="gramStart"/>
      <w:r w:rsidRPr="00E870FA">
        <w:rPr>
          <w:lang w:val="es-MX"/>
        </w:rPr>
        <w:t>status</w:t>
      </w:r>
      <w:proofErr w:type="gramEnd"/>
      <w:r w:rsidRPr="00E870FA">
        <w:rPr>
          <w:lang w:val="es-MX"/>
        </w:rPr>
        <w:t>_</w:t>
      </w:r>
      <w:proofErr w:type="gramStart"/>
      <w:r w:rsidRPr="00E870FA">
        <w:rPr>
          <w:lang w:val="es-MX"/>
        </w:rPr>
        <w:t>mock</w:t>
      </w:r>
      <w:proofErr w:type="spellEnd"/>
      <w:r w:rsidRPr="00E870FA">
        <w:rPr>
          <w:lang w:val="es-MX"/>
        </w:rPr>
        <w:t>(</w:t>
      </w:r>
      <w:proofErr w:type="gramEnd"/>
      <w:r w:rsidRPr="00E870FA">
        <w:rPr>
          <w:lang w:val="es-MX"/>
        </w:rPr>
        <w:t>):</w:t>
      </w:r>
      <w:r w:rsidRPr="00E870FA">
        <w:rPr>
          <w:lang w:val="es-MX"/>
        </w:rPr>
        <w:br/>
        <w:t xml:space="preserve">    </w:t>
      </w:r>
      <w:proofErr w:type="spellStart"/>
      <w:r w:rsidRPr="00E870FA">
        <w:rPr>
          <w:lang w:val="es-MX"/>
        </w:rPr>
        <w:t>with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patch</w:t>
      </w:r>
      <w:proofErr w:type="spellEnd"/>
      <w:r w:rsidRPr="00E870FA">
        <w:rPr>
          <w:lang w:val="es-MX"/>
        </w:rPr>
        <w:t>("</w:t>
      </w:r>
      <w:proofErr w:type="spellStart"/>
      <w:r w:rsidRPr="00E870FA">
        <w:rPr>
          <w:lang w:val="es-MX"/>
        </w:rPr>
        <w:t>requests.get</w:t>
      </w:r>
      <w:proofErr w:type="spellEnd"/>
      <w:r w:rsidRPr="00E870FA">
        <w:rPr>
          <w:lang w:val="es-MX"/>
        </w:rPr>
        <w:t xml:space="preserve">") as </w:t>
      </w:r>
      <w:proofErr w:type="spellStart"/>
      <w:r w:rsidRPr="00E870FA">
        <w:rPr>
          <w:lang w:val="es-MX"/>
        </w:rPr>
        <w:t>mock_get</w:t>
      </w:r>
      <w:proofErr w:type="spellEnd"/>
      <w:r w:rsidRPr="00E870FA">
        <w:rPr>
          <w:lang w:val="es-MX"/>
        </w:rPr>
        <w:t>:</w:t>
      </w:r>
      <w:r w:rsidRPr="00E870FA">
        <w:rPr>
          <w:lang w:val="es-MX"/>
        </w:rPr>
        <w:br/>
        <w:t xml:space="preserve">        </w:t>
      </w:r>
      <w:proofErr w:type="spellStart"/>
      <w:r w:rsidRPr="00E870FA">
        <w:rPr>
          <w:lang w:val="es-MX"/>
        </w:rPr>
        <w:t>mock_</w:t>
      </w:r>
      <w:proofErr w:type="gramStart"/>
      <w:r w:rsidRPr="00E870FA">
        <w:rPr>
          <w:lang w:val="es-MX"/>
        </w:rPr>
        <w:t>get.return</w:t>
      </w:r>
      <w:proofErr w:type="gramEnd"/>
      <w:r w:rsidRPr="00E870FA">
        <w:rPr>
          <w:lang w:val="es-MX"/>
        </w:rPr>
        <w:t>_</w:t>
      </w:r>
      <w:proofErr w:type="gramStart"/>
      <w:r w:rsidRPr="00E870FA">
        <w:rPr>
          <w:lang w:val="es-MX"/>
        </w:rPr>
        <w:t>value.status</w:t>
      </w:r>
      <w:proofErr w:type="gramEnd"/>
      <w:r w:rsidRPr="00E870FA">
        <w:rPr>
          <w:lang w:val="es-MX"/>
        </w:rPr>
        <w:t>_code</w:t>
      </w:r>
      <w:proofErr w:type="spellEnd"/>
      <w:r w:rsidRPr="00E870FA">
        <w:rPr>
          <w:lang w:val="es-MX"/>
        </w:rPr>
        <w:t xml:space="preserve"> = 200</w:t>
      </w:r>
      <w:r w:rsidRPr="00E870FA">
        <w:rPr>
          <w:lang w:val="es-MX"/>
        </w:rPr>
        <w:br/>
        <w:t xml:space="preserve">        </w:t>
      </w:r>
      <w:proofErr w:type="spellStart"/>
      <w:r w:rsidRPr="00E870FA">
        <w:rPr>
          <w:lang w:val="es-MX"/>
        </w:rPr>
        <w:t>assert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obtener_</w:t>
      </w:r>
      <w:proofErr w:type="gramStart"/>
      <w:r w:rsidRPr="00E870FA">
        <w:rPr>
          <w:lang w:val="es-MX"/>
        </w:rPr>
        <w:t>status</w:t>
      </w:r>
      <w:proofErr w:type="spellEnd"/>
      <w:proofErr w:type="gramEnd"/>
      <w:r w:rsidRPr="00E870FA">
        <w:rPr>
          <w:lang w:val="es-MX"/>
        </w:rPr>
        <w:t>("https://ejemplo.com") == 200</w:t>
      </w:r>
      <w:r w:rsidRPr="00E870FA">
        <w:rPr>
          <w:lang w:val="es-MX"/>
        </w:rPr>
        <w:br/>
      </w:r>
    </w:p>
    <w:p w14:paraId="262C4ADB" w14:textId="77777777" w:rsidR="00280345" w:rsidRPr="00E870FA" w:rsidRDefault="00000000">
      <w:r w:rsidRPr="00E870FA">
        <w:t xml:space="preserve">En </w:t>
      </w:r>
      <w:proofErr w:type="gramStart"/>
      <w:r w:rsidRPr="00E870FA">
        <w:t>este test</w:t>
      </w:r>
      <w:proofErr w:type="gramEnd"/>
      <w:r w:rsidRPr="00E870FA">
        <w:t xml:space="preserve">, </w:t>
      </w:r>
      <w:proofErr w:type="spellStart"/>
      <w:r w:rsidRPr="00E870FA">
        <w:t>patch</w:t>
      </w:r>
      <w:proofErr w:type="spellEnd"/>
      <w:r w:rsidRPr="00E870FA">
        <w:t xml:space="preserve"> reemplaza </w:t>
      </w:r>
      <w:proofErr w:type="spellStart"/>
      <w:r w:rsidRPr="00E870FA">
        <w:t>requests.get</w:t>
      </w:r>
      <w:proofErr w:type="spellEnd"/>
      <w:r w:rsidRPr="00E870FA">
        <w:t xml:space="preserve"> por un objeto simulado (</w:t>
      </w:r>
      <w:proofErr w:type="spellStart"/>
      <w:r w:rsidRPr="00E870FA">
        <w:t>mock</w:t>
      </w:r>
      <w:proofErr w:type="spellEnd"/>
      <w:r w:rsidRPr="00E870FA">
        <w:t xml:space="preserve">). Así </w:t>
      </w:r>
      <w:proofErr w:type="gramStart"/>
      <w:r w:rsidRPr="00E870FA">
        <w:t>el test</w:t>
      </w:r>
      <w:proofErr w:type="gramEnd"/>
      <w:r w:rsidRPr="00E870FA">
        <w:t xml:space="preserve"> no hace red y tú decides el resultado.</w:t>
      </w:r>
    </w:p>
    <w:p w14:paraId="0C40732D" w14:textId="77777777" w:rsidR="00280345" w:rsidRPr="00E870FA" w:rsidRDefault="00000000">
      <w:pPr>
        <w:pStyle w:val="Ttulo1"/>
      </w:pPr>
      <w:r w:rsidRPr="00E870FA">
        <w:t xml:space="preserve">4) </w:t>
      </w:r>
      <w:proofErr w:type="spellStart"/>
      <w:r w:rsidRPr="00E870FA">
        <w:t>Property-based</w:t>
      </w:r>
      <w:proofErr w:type="spellEnd"/>
      <w:r w:rsidRPr="00E870FA">
        <w:t xml:space="preserve"> </w:t>
      </w:r>
      <w:proofErr w:type="spellStart"/>
      <w:r w:rsidRPr="00E870FA">
        <w:t>testing</w:t>
      </w:r>
      <w:proofErr w:type="spellEnd"/>
      <w:r w:rsidRPr="00E870FA">
        <w:t xml:space="preserve"> con </w:t>
      </w:r>
      <w:proofErr w:type="spellStart"/>
      <w:r w:rsidRPr="00E870FA">
        <w:t>Hypothesis</w:t>
      </w:r>
      <w:proofErr w:type="spellEnd"/>
    </w:p>
    <w:p w14:paraId="1F8F40FE" w14:textId="77777777" w:rsidR="00280345" w:rsidRPr="00E870FA" w:rsidRDefault="00000000">
      <w:pPr>
        <w:spacing w:after="120"/>
      </w:pPr>
      <w:proofErr w:type="spellStart"/>
      <w:r w:rsidRPr="00E870FA">
        <w:t>Hypothesis</w:t>
      </w:r>
      <w:proofErr w:type="spellEnd"/>
      <w:r w:rsidRPr="00E870FA">
        <w:t xml:space="preserve"> no prueba “un caso”, sino propiedades generales. Genera muchos datos automáticamente para encontrar casos raros que no se te ocurren.</w:t>
      </w:r>
    </w:p>
    <w:p w14:paraId="55BD1A3A" w14:textId="77777777" w:rsidR="00280345" w:rsidRPr="00E870FA" w:rsidRDefault="00000000">
      <w:pPr>
        <w:pStyle w:val="Ttulo2"/>
      </w:pPr>
      <w:r w:rsidRPr="00E870FA">
        <w:t>Idea sencilla:</w:t>
      </w:r>
    </w:p>
    <w:p w14:paraId="52A407A0" w14:textId="77777777" w:rsidR="00280345" w:rsidRPr="00E870FA" w:rsidRDefault="00000000">
      <w:pPr>
        <w:pStyle w:val="Listaconvietas"/>
        <w:spacing w:before="20" w:after="80"/>
      </w:pPr>
      <w:r w:rsidRPr="00E870FA">
        <w:t xml:space="preserve">En vez de probar solo </w:t>
      </w:r>
      <w:proofErr w:type="gramStart"/>
      <w:r w:rsidRPr="00E870FA">
        <w:t>suma(</w:t>
      </w:r>
      <w:proofErr w:type="gramEnd"/>
      <w:r w:rsidRPr="00E870FA">
        <w:t>2,3), pruebas que para cualquier a y b, se cumpla: suma(</w:t>
      </w:r>
      <w:proofErr w:type="spellStart"/>
      <w:proofErr w:type="gramStart"/>
      <w:r w:rsidRPr="00E870FA">
        <w:t>a,b</w:t>
      </w:r>
      <w:proofErr w:type="spellEnd"/>
      <w:proofErr w:type="gramEnd"/>
      <w:r w:rsidRPr="00E870FA">
        <w:t>) == suma(</w:t>
      </w:r>
      <w:proofErr w:type="spellStart"/>
      <w:proofErr w:type="gramStart"/>
      <w:r w:rsidRPr="00E870FA">
        <w:t>b,a</w:t>
      </w:r>
      <w:proofErr w:type="spellEnd"/>
      <w:proofErr w:type="gramEnd"/>
      <w:r w:rsidRPr="00E870FA">
        <w:t>).</w:t>
      </w:r>
    </w:p>
    <w:p w14:paraId="79C555D2" w14:textId="77777777" w:rsidR="00280345" w:rsidRPr="00E870FA" w:rsidRDefault="00000000">
      <w:pPr>
        <w:pStyle w:val="CodeBlock"/>
        <w:shd w:val="clear" w:color="auto" w:fill="FFF2CC"/>
        <w:spacing w:before="80" w:line="264" w:lineRule="auto"/>
        <w:rPr>
          <w:lang w:val="es-MX"/>
        </w:rPr>
      </w:pPr>
      <w:proofErr w:type="spellStart"/>
      <w:r w:rsidRPr="00E870FA">
        <w:rPr>
          <w:lang w:val="es-MX"/>
        </w:rPr>
        <w:t>from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hypothesis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import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given</w:t>
      </w:r>
      <w:proofErr w:type="spellEnd"/>
      <w:r w:rsidRPr="00E870FA">
        <w:rPr>
          <w:lang w:val="es-MX"/>
        </w:rPr>
        <w:br/>
      </w:r>
      <w:proofErr w:type="spellStart"/>
      <w:r w:rsidRPr="00E870FA">
        <w:rPr>
          <w:lang w:val="es-MX"/>
        </w:rPr>
        <w:t>from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hypothesis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import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strategies</w:t>
      </w:r>
      <w:proofErr w:type="spellEnd"/>
      <w:r w:rsidRPr="00E870FA">
        <w:rPr>
          <w:lang w:val="es-MX"/>
        </w:rPr>
        <w:t xml:space="preserve"> as </w:t>
      </w:r>
      <w:proofErr w:type="spellStart"/>
      <w:r w:rsidRPr="00E870FA">
        <w:rPr>
          <w:lang w:val="es-MX"/>
        </w:rPr>
        <w:t>st</w:t>
      </w:r>
      <w:proofErr w:type="spellEnd"/>
      <w:r w:rsidRPr="00E870FA">
        <w:rPr>
          <w:lang w:val="es-MX"/>
        </w:rPr>
        <w:br/>
      </w:r>
      <w:r w:rsidRPr="00E870FA">
        <w:rPr>
          <w:lang w:val="es-MX"/>
        </w:rPr>
        <w:br/>
      </w:r>
      <w:proofErr w:type="spellStart"/>
      <w:r w:rsidRPr="00E870FA">
        <w:rPr>
          <w:lang w:val="es-MX"/>
        </w:rPr>
        <w:t>def</w:t>
      </w:r>
      <w:proofErr w:type="spellEnd"/>
      <w:r w:rsidRPr="00E870FA">
        <w:rPr>
          <w:lang w:val="es-MX"/>
        </w:rPr>
        <w:t xml:space="preserve"> </w:t>
      </w:r>
      <w:proofErr w:type="gramStart"/>
      <w:r w:rsidRPr="00E870FA">
        <w:rPr>
          <w:lang w:val="es-MX"/>
        </w:rPr>
        <w:t>suma(</w:t>
      </w:r>
      <w:proofErr w:type="gramEnd"/>
      <w:r w:rsidRPr="00E870FA">
        <w:rPr>
          <w:lang w:val="es-MX"/>
        </w:rPr>
        <w:t>a, b):</w:t>
      </w:r>
      <w:r w:rsidRPr="00E870FA">
        <w:rPr>
          <w:lang w:val="es-MX"/>
        </w:rPr>
        <w:br/>
        <w:t xml:space="preserve">    </w:t>
      </w:r>
      <w:proofErr w:type="spellStart"/>
      <w:r w:rsidRPr="00E870FA">
        <w:rPr>
          <w:lang w:val="es-MX"/>
        </w:rPr>
        <w:t>return</w:t>
      </w:r>
      <w:proofErr w:type="spellEnd"/>
      <w:r w:rsidRPr="00E870FA">
        <w:rPr>
          <w:lang w:val="es-MX"/>
        </w:rPr>
        <w:t xml:space="preserve"> a + b</w:t>
      </w:r>
      <w:r w:rsidRPr="00E870FA">
        <w:rPr>
          <w:lang w:val="es-MX"/>
        </w:rPr>
        <w:br/>
      </w:r>
      <w:r w:rsidRPr="00E870FA">
        <w:rPr>
          <w:lang w:val="es-MX"/>
        </w:rPr>
        <w:br/>
        <w:t>@given(</w:t>
      </w:r>
      <w:proofErr w:type="gramStart"/>
      <w:r w:rsidRPr="00E870FA">
        <w:rPr>
          <w:lang w:val="es-MX"/>
        </w:rPr>
        <w:t>st.integers</w:t>
      </w:r>
      <w:proofErr w:type="gramEnd"/>
      <w:r w:rsidRPr="00E870FA">
        <w:rPr>
          <w:lang w:val="es-MX"/>
        </w:rPr>
        <w:t xml:space="preserve">(), </w:t>
      </w:r>
      <w:proofErr w:type="spellStart"/>
      <w:proofErr w:type="gramStart"/>
      <w:r w:rsidRPr="00E870FA">
        <w:rPr>
          <w:lang w:val="es-MX"/>
        </w:rPr>
        <w:t>st.integers</w:t>
      </w:r>
      <w:proofErr w:type="spellEnd"/>
      <w:proofErr w:type="gramEnd"/>
      <w:r w:rsidRPr="00E870FA">
        <w:rPr>
          <w:lang w:val="es-MX"/>
        </w:rPr>
        <w:t>())</w:t>
      </w:r>
      <w:r w:rsidRPr="00E870FA">
        <w:rPr>
          <w:lang w:val="es-MX"/>
        </w:rPr>
        <w:br/>
      </w:r>
      <w:proofErr w:type="spellStart"/>
      <w:r w:rsidRPr="00E870FA">
        <w:rPr>
          <w:lang w:val="es-MX"/>
        </w:rPr>
        <w:t>def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test_</w:t>
      </w:r>
      <w:proofErr w:type="gramStart"/>
      <w:r w:rsidRPr="00E870FA">
        <w:rPr>
          <w:lang w:val="es-MX"/>
        </w:rPr>
        <w:t>conmutatividad</w:t>
      </w:r>
      <w:proofErr w:type="spellEnd"/>
      <w:r w:rsidRPr="00E870FA">
        <w:rPr>
          <w:lang w:val="es-MX"/>
        </w:rPr>
        <w:t>(</w:t>
      </w:r>
      <w:proofErr w:type="gramEnd"/>
      <w:r w:rsidRPr="00E870FA">
        <w:rPr>
          <w:lang w:val="es-MX"/>
        </w:rPr>
        <w:t>a, b):</w:t>
      </w:r>
      <w:r w:rsidRPr="00E870FA">
        <w:rPr>
          <w:lang w:val="es-MX"/>
        </w:rPr>
        <w:br/>
        <w:t xml:space="preserve">    </w:t>
      </w:r>
      <w:proofErr w:type="spellStart"/>
      <w:r w:rsidRPr="00E870FA">
        <w:rPr>
          <w:lang w:val="es-MX"/>
        </w:rPr>
        <w:t>assert</w:t>
      </w:r>
      <w:proofErr w:type="spellEnd"/>
      <w:r w:rsidRPr="00E870FA">
        <w:rPr>
          <w:lang w:val="es-MX"/>
        </w:rPr>
        <w:t xml:space="preserve"> </w:t>
      </w:r>
      <w:proofErr w:type="gramStart"/>
      <w:r w:rsidRPr="00E870FA">
        <w:rPr>
          <w:lang w:val="es-MX"/>
        </w:rPr>
        <w:t>suma(</w:t>
      </w:r>
      <w:proofErr w:type="gramEnd"/>
      <w:r w:rsidRPr="00E870FA">
        <w:rPr>
          <w:lang w:val="es-MX"/>
        </w:rPr>
        <w:t xml:space="preserve">a, b) == </w:t>
      </w:r>
      <w:proofErr w:type="gramStart"/>
      <w:r w:rsidRPr="00E870FA">
        <w:rPr>
          <w:lang w:val="es-MX"/>
        </w:rPr>
        <w:t>suma(</w:t>
      </w:r>
      <w:proofErr w:type="gramEnd"/>
      <w:r w:rsidRPr="00E870FA">
        <w:rPr>
          <w:lang w:val="es-MX"/>
        </w:rPr>
        <w:t>b, a)</w:t>
      </w:r>
      <w:r w:rsidRPr="00E870FA">
        <w:rPr>
          <w:lang w:val="es-MX"/>
        </w:rPr>
        <w:br/>
      </w:r>
    </w:p>
    <w:p w14:paraId="227A4B2F" w14:textId="77777777" w:rsidR="00280345" w:rsidRPr="00E870FA" w:rsidRDefault="00000000">
      <w:proofErr w:type="spellStart"/>
      <w:r w:rsidRPr="00E870FA">
        <w:t>Hypothesis</w:t>
      </w:r>
      <w:proofErr w:type="spellEnd"/>
      <w:r w:rsidRPr="00E870FA">
        <w:t xml:space="preserve"> intentará muchísimas combinaciones (incluyendo números grandes, negativos, etc.). Si encuentra un contraejemplo, lo reporta.</w:t>
      </w:r>
    </w:p>
    <w:p w14:paraId="48A30125" w14:textId="77777777" w:rsidR="00280345" w:rsidRPr="00E870FA" w:rsidRDefault="00000000">
      <w:pPr>
        <w:pStyle w:val="Ttulo1"/>
      </w:pPr>
      <w:r w:rsidRPr="00E870FA">
        <w:lastRenderedPageBreak/>
        <w:t>5) Cobertura e integración en CI</w:t>
      </w:r>
    </w:p>
    <w:p w14:paraId="306FD5B0" w14:textId="77777777" w:rsidR="00280345" w:rsidRPr="00E870FA" w:rsidRDefault="00000000">
      <w:pPr>
        <w:spacing w:after="120"/>
      </w:pPr>
      <w:r w:rsidRPr="00E870FA">
        <w:t>La cobertura (</w:t>
      </w:r>
      <w:proofErr w:type="spellStart"/>
      <w:r w:rsidRPr="00E870FA">
        <w:t>coverage</w:t>
      </w:r>
      <w:proofErr w:type="spellEnd"/>
      <w:r w:rsidRPr="00E870FA">
        <w:t xml:space="preserve">) mide qué porcentaje de tu código fue ejecutado por los </w:t>
      </w:r>
      <w:proofErr w:type="spellStart"/>
      <w:r w:rsidRPr="00E870FA">
        <w:t>tests</w:t>
      </w:r>
      <w:proofErr w:type="spellEnd"/>
      <w:r w:rsidRPr="00E870FA">
        <w:t>. No es sinónimo de calidad, pero ayuda a detectar zonas sin pruebas.</w:t>
      </w:r>
    </w:p>
    <w:p w14:paraId="4D659455" w14:textId="77777777" w:rsidR="00280345" w:rsidRPr="00E870FA" w:rsidRDefault="00000000">
      <w:pPr>
        <w:pStyle w:val="Ttulo2"/>
      </w:pPr>
      <w:r w:rsidRPr="00E870FA">
        <w:t>5.1) Medir cobertura (ejemplo típico):</w:t>
      </w:r>
    </w:p>
    <w:p w14:paraId="4CF86116" w14:textId="77777777" w:rsidR="00280345" w:rsidRPr="00E870FA" w:rsidRDefault="00000000">
      <w:pPr>
        <w:pStyle w:val="CodeBlock"/>
        <w:shd w:val="clear" w:color="auto" w:fill="FFF2CC"/>
        <w:spacing w:before="80" w:after="160" w:line="264" w:lineRule="auto"/>
        <w:rPr>
          <w:lang w:val="es-MX"/>
        </w:rPr>
      </w:pPr>
      <w:r w:rsidRPr="00E870FA">
        <w:rPr>
          <w:lang w:val="es-MX"/>
        </w:rPr>
        <w:t># Instalar:</w:t>
      </w:r>
      <w:r w:rsidRPr="00E870FA">
        <w:rPr>
          <w:lang w:val="es-MX"/>
        </w:rPr>
        <w:br/>
        <w:t xml:space="preserve"># </w:t>
      </w:r>
      <w:proofErr w:type="spellStart"/>
      <w:r w:rsidRPr="00E870FA">
        <w:rPr>
          <w:lang w:val="es-MX"/>
        </w:rPr>
        <w:t>pip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install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pytest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pytest-cov</w:t>
      </w:r>
      <w:proofErr w:type="spellEnd"/>
      <w:r w:rsidRPr="00E870FA">
        <w:rPr>
          <w:lang w:val="es-MX"/>
        </w:rPr>
        <w:br/>
      </w:r>
      <w:r w:rsidRPr="00E870FA">
        <w:rPr>
          <w:lang w:val="es-MX"/>
        </w:rPr>
        <w:br/>
        <w:t xml:space="preserve"># Ejecutar </w:t>
      </w:r>
      <w:proofErr w:type="spellStart"/>
      <w:r w:rsidRPr="00E870FA">
        <w:rPr>
          <w:lang w:val="es-MX"/>
        </w:rPr>
        <w:t>tests</w:t>
      </w:r>
      <w:proofErr w:type="spellEnd"/>
      <w:r w:rsidRPr="00E870FA">
        <w:rPr>
          <w:lang w:val="es-MX"/>
        </w:rPr>
        <w:t xml:space="preserve"> con cobertura:</w:t>
      </w:r>
      <w:r w:rsidRPr="00E870FA">
        <w:rPr>
          <w:lang w:val="es-MX"/>
        </w:rPr>
        <w:br/>
        <w:t xml:space="preserve"># </w:t>
      </w:r>
      <w:proofErr w:type="spellStart"/>
      <w:r w:rsidRPr="00E870FA">
        <w:rPr>
          <w:lang w:val="es-MX"/>
        </w:rPr>
        <w:t>pytest</w:t>
      </w:r>
      <w:proofErr w:type="spellEnd"/>
      <w:r w:rsidRPr="00E870FA">
        <w:rPr>
          <w:lang w:val="es-MX"/>
        </w:rPr>
        <w:t xml:space="preserve"> --</w:t>
      </w:r>
      <w:proofErr w:type="spellStart"/>
      <w:r w:rsidRPr="00E870FA">
        <w:rPr>
          <w:lang w:val="es-MX"/>
        </w:rPr>
        <w:t>cov</w:t>
      </w:r>
      <w:proofErr w:type="spellEnd"/>
      <w:r w:rsidRPr="00E870FA">
        <w:rPr>
          <w:lang w:val="es-MX"/>
        </w:rPr>
        <w:t>=</w:t>
      </w:r>
      <w:proofErr w:type="spellStart"/>
      <w:r w:rsidRPr="00E870FA">
        <w:rPr>
          <w:lang w:val="es-MX"/>
        </w:rPr>
        <w:t>tu_paquete</w:t>
      </w:r>
      <w:proofErr w:type="spellEnd"/>
      <w:r w:rsidRPr="00E870FA">
        <w:rPr>
          <w:lang w:val="es-MX"/>
        </w:rPr>
        <w:t xml:space="preserve"> --</w:t>
      </w:r>
      <w:proofErr w:type="spellStart"/>
      <w:r w:rsidRPr="00E870FA">
        <w:rPr>
          <w:lang w:val="es-MX"/>
        </w:rPr>
        <w:t>cov-report</w:t>
      </w:r>
      <w:proofErr w:type="spellEnd"/>
      <w:r w:rsidRPr="00E870FA">
        <w:rPr>
          <w:lang w:val="es-MX"/>
        </w:rPr>
        <w:t>=</w:t>
      </w:r>
      <w:proofErr w:type="spellStart"/>
      <w:r w:rsidRPr="00E870FA">
        <w:rPr>
          <w:lang w:val="es-MX"/>
        </w:rPr>
        <w:t>term-missing</w:t>
      </w:r>
      <w:proofErr w:type="spellEnd"/>
      <w:r w:rsidRPr="00E870FA">
        <w:rPr>
          <w:lang w:val="es-MX"/>
        </w:rPr>
        <w:br/>
      </w:r>
    </w:p>
    <w:p w14:paraId="6FB16B85" w14:textId="77777777" w:rsidR="00280345" w:rsidRPr="00E870FA" w:rsidRDefault="00000000">
      <w:pPr>
        <w:spacing w:after="160"/>
      </w:pPr>
      <w:r w:rsidRPr="00E870FA">
        <w:t xml:space="preserve">El reporte </w:t>
      </w:r>
      <w:proofErr w:type="spellStart"/>
      <w:r w:rsidRPr="00E870FA">
        <w:t>term-missing</w:t>
      </w:r>
      <w:proofErr w:type="spellEnd"/>
      <w:r w:rsidRPr="00E870FA">
        <w:t xml:space="preserve"> te lista líneas que no se ejecutaron. Eso te guía para agregar </w:t>
      </w:r>
      <w:proofErr w:type="spellStart"/>
      <w:r w:rsidRPr="00E870FA">
        <w:t>tests</w:t>
      </w:r>
      <w:proofErr w:type="spellEnd"/>
      <w:r w:rsidRPr="00E870FA">
        <w:t xml:space="preserve"> donde falta.</w:t>
      </w:r>
    </w:p>
    <w:p w14:paraId="0476C80E" w14:textId="77777777" w:rsidR="00280345" w:rsidRPr="00E870FA" w:rsidRDefault="00000000">
      <w:pPr>
        <w:pStyle w:val="Ttulo2"/>
      </w:pPr>
      <w:r w:rsidRPr="00E870FA">
        <w:t>5.2) CI (Integración Continua) en pocas palabras:</w:t>
      </w:r>
    </w:p>
    <w:p w14:paraId="5BE56294" w14:textId="77777777" w:rsidR="00280345" w:rsidRPr="00E870FA" w:rsidRDefault="00000000">
      <w:pPr>
        <w:spacing w:after="120"/>
      </w:pPr>
      <w:r w:rsidRPr="00E870FA">
        <w:t xml:space="preserve">CI es un sistema (GitHub </w:t>
      </w:r>
      <w:proofErr w:type="spellStart"/>
      <w:r w:rsidRPr="00E870FA">
        <w:t>Actions</w:t>
      </w:r>
      <w:proofErr w:type="spellEnd"/>
      <w:r w:rsidRPr="00E870FA">
        <w:t xml:space="preserve">, </w:t>
      </w:r>
      <w:proofErr w:type="spellStart"/>
      <w:r w:rsidRPr="00E870FA">
        <w:t>GitLab</w:t>
      </w:r>
      <w:proofErr w:type="spellEnd"/>
      <w:r w:rsidRPr="00E870FA">
        <w:t xml:space="preserve"> CI, Jenkins, etc.) que ejecuta tus </w:t>
      </w:r>
      <w:proofErr w:type="spellStart"/>
      <w:r w:rsidRPr="00E870FA">
        <w:t>tests</w:t>
      </w:r>
      <w:proofErr w:type="spellEnd"/>
      <w:r w:rsidRPr="00E870FA">
        <w:t xml:space="preserve"> automáticamente cada vez que subes cambios. Así detectas errores temprano.</w:t>
      </w:r>
    </w:p>
    <w:p w14:paraId="0A03A907" w14:textId="77777777" w:rsidR="00280345" w:rsidRPr="00E870FA" w:rsidRDefault="00000000">
      <w:pPr>
        <w:pStyle w:val="Ttulo3"/>
      </w:pPr>
      <w:r w:rsidRPr="00E870FA">
        <w:t xml:space="preserve">Ejemplo mínimo en GitHub </w:t>
      </w:r>
      <w:proofErr w:type="spellStart"/>
      <w:r w:rsidRPr="00E870FA">
        <w:t>Actions</w:t>
      </w:r>
      <w:proofErr w:type="spellEnd"/>
      <w:r w:rsidRPr="00E870FA">
        <w:t xml:space="preserve"> (archivo .</w:t>
      </w:r>
      <w:proofErr w:type="spellStart"/>
      <w:r w:rsidRPr="00E870FA">
        <w:t>github</w:t>
      </w:r>
      <w:proofErr w:type="spellEnd"/>
      <w:r w:rsidRPr="00E870FA">
        <w:t>/</w:t>
      </w:r>
      <w:proofErr w:type="spellStart"/>
      <w:r w:rsidRPr="00E870FA">
        <w:t>workflows</w:t>
      </w:r>
      <w:proofErr w:type="spellEnd"/>
      <w:r w:rsidRPr="00E870FA">
        <w:t>/</w:t>
      </w:r>
      <w:proofErr w:type="spellStart"/>
      <w:r w:rsidRPr="00E870FA">
        <w:t>tests.yml</w:t>
      </w:r>
      <w:proofErr w:type="spellEnd"/>
      <w:r w:rsidRPr="00E870FA">
        <w:t>):</w:t>
      </w:r>
    </w:p>
    <w:p w14:paraId="49781C2D" w14:textId="77777777" w:rsidR="00280345" w:rsidRPr="00E870FA" w:rsidRDefault="00000000">
      <w:pPr>
        <w:pStyle w:val="CodeBlock"/>
        <w:shd w:val="clear" w:color="auto" w:fill="FFF2CC"/>
        <w:spacing w:before="80" w:line="264" w:lineRule="auto"/>
        <w:rPr>
          <w:lang w:val="es-MX"/>
        </w:rPr>
      </w:pPr>
      <w:proofErr w:type="spellStart"/>
      <w:r w:rsidRPr="00E870FA">
        <w:rPr>
          <w:lang w:val="es-MX"/>
        </w:rPr>
        <w:t>name</w:t>
      </w:r>
      <w:proofErr w:type="spellEnd"/>
      <w:r w:rsidRPr="00E870FA">
        <w:rPr>
          <w:lang w:val="es-MX"/>
        </w:rPr>
        <w:t xml:space="preserve">: </w:t>
      </w:r>
      <w:proofErr w:type="spellStart"/>
      <w:r w:rsidRPr="00E870FA">
        <w:rPr>
          <w:lang w:val="es-MX"/>
        </w:rPr>
        <w:t>tests</w:t>
      </w:r>
      <w:proofErr w:type="spellEnd"/>
      <w:r w:rsidRPr="00E870FA">
        <w:rPr>
          <w:lang w:val="es-MX"/>
        </w:rPr>
        <w:br/>
        <w:t>on: [</w:t>
      </w:r>
      <w:proofErr w:type="spellStart"/>
      <w:r w:rsidRPr="00E870FA">
        <w:rPr>
          <w:lang w:val="es-MX"/>
        </w:rPr>
        <w:t>push</w:t>
      </w:r>
      <w:proofErr w:type="spellEnd"/>
      <w:r w:rsidRPr="00E870FA">
        <w:rPr>
          <w:lang w:val="es-MX"/>
        </w:rPr>
        <w:t xml:space="preserve">, </w:t>
      </w:r>
      <w:proofErr w:type="spellStart"/>
      <w:r w:rsidRPr="00E870FA">
        <w:rPr>
          <w:lang w:val="es-MX"/>
        </w:rPr>
        <w:t>pull_request</w:t>
      </w:r>
      <w:proofErr w:type="spellEnd"/>
      <w:r w:rsidRPr="00E870FA">
        <w:rPr>
          <w:lang w:val="es-MX"/>
        </w:rPr>
        <w:t>]</w:t>
      </w:r>
      <w:r w:rsidRPr="00E870FA">
        <w:rPr>
          <w:lang w:val="es-MX"/>
        </w:rPr>
        <w:br/>
      </w:r>
      <w:r w:rsidRPr="00E870FA">
        <w:rPr>
          <w:lang w:val="es-MX"/>
        </w:rPr>
        <w:br/>
      </w:r>
      <w:proofErr w:type="spellStart"/>
      <w:r w:rsidRPr="00E870FA">
        <w:rPr>
          <w:lang w:val="es-MX"/>
        </w:rPr>
        <w:t>jobs</w:t>
      </w:r>
      <w:proofErr w:type="spellEnd"/>
      <w:r w:rsidRPr="00E870FA">
        <w:rPr>
          <w:lang w:val="es-MX"/>
        </w:rPr>
        <w:t>:</w:t>
      </w:r>
      <w:r w:rsidRPr="00E870FA">
        <w:rPr>
          <w:lang w:val="es-MX"/>
        </w:rPr>
        <w:br/>
        <w:t xml:space="preserve">  run:</w:t>
      </w:r>
      <w:r w:rsidRPr="00E870FA">
        <w:rPr>
          <w:lang w:val="es-MX"/>
        </w:rPr>
        <w:br/>
        <w:t xml:space="preserve">    </w:t>
      </w:r>
      <w:proofErr w:type="spellStart"/>
      <w:r w:rsidRPr="00E870FA">
        <w:rPr>
          <w:lang w:val="es-MX"/>
        </w:rPr>
        <w:t>runs</w:t>
      </w:r>
      <w:proofErr w:type="spellEnd"/>
      <w:r w:rsidRPr="00E870FA">
        <w:rPr>
          <w:lang w:val="es-MX"/>
        </w:rPr>
        <w:t xml:space="preserve">-on: </w:t>
      </w:r>
      <w:proofErr w:type="spellStart"/>
      <w:r w:rsidRPr="00E870FA">
        <w:rPr>
          <w:lang w:val="es-MX"/>
        </w:rPr>
        <w:t>ubuntu-latest</w:t>
      </w:r>
      <w:proofErr w:type="spellEnd"/>
      <w:r w:rsidRPr="00E870FA">
        <w:rPr>
          <w:lang w:val="es-MX"/>
        </w:rPr>
        <w:br/>
        <w:t xml:space="preserve">    </w:t>
      </w:r>
      <w:proofErr w:type="spellStart"/>
      <w:r w:rsidRPr="00E870FA">
        <w:rPr>
          <w:lang w:val="es-MX"/>
        </w:rPr>
        <w:t>steps</w:t>
      </w:r>
      <w:proofErr w:type="spellEnd"/>
      <w:r w:rsidRPr="00E870FA">
        <w:rPr>
          <w:lang w:val="es-MX"/>
        </w:rPr>
        <w:t>:</w:t>
      </w:r>
      <w:r w:rsidRPr="00E870FA">
        <w:rPr>
          <w:lang w:val="es-MX"/>
        </w:rPr>
        <w:br/>
        <w:t xml:space="preserve">      - uses: </w:t>
      </w:r>
      <w:proofErr w:type="spellStart"/>
      <w:r w:rsidRPr="00E870FA">
        <w:rPr>
          <w:lang w:val="es-MX"/>
        </w:rPr>
        <w:t>actions</w:t>
      </w:r>
      <w:proofErr w:type="spellEnd"/>
      <w:r w:rsidRPr="00E870FA">
        <w:rPr>
          <w:lang w:val="es-MX"/>
        </w:rPr>
        <w:t>/checkout@v4</w:t>
      </w:r>
      <w:r w:rsidRPr="00E870FA">
        <w:rPr>
          <w:lang w:val="es-MX"/>
        </w:rPr>
        <w:br/>
        <w:t xml:space="preserve">      - uses: </w:t>
      </w:r>
      <w:proofErr w:type="spellStart"/>
      <w:r w:rsidRPr="00E870FA">
        <w:rPr>
          <w:lang w:val="es-MX"/>
        </w:rPr>
        <w:t>actions</w:t>
      </w:r>
      <w:proofErr w:type="spellEnd"/>
      <w:r w:rsidRPr="00E870FA">
        <w:rPr>
          <w:lang w:val="es-MX"/>
        </w:rPr>
        <w:t>/setup-python@v5</w:t>
      </w:r>
      <w:r w:rsidRPr="00E870FA">
        <w:rPr>
          <w:lang w:val="es-MX"/>
        </w:rPr>
        <w:br/>
        <w:t xml:space="preserve">        </w:t>
      </w:r>
      <w:proofErr w:type="spellStart"/>
      <w:r w:rsidRPr="00E870FA">
        <w:rPr>
          <w:lang w:val="es-MX"/>
        </w:rPr>
        <w:t>with</w:t>
      </w:r>
      <w:proofErr w:type="spellEnd"/>
      <w:r w:rsidRPr="00E870FA">
        <w:rPr>
          <w:lang w:val="es-MX"/>
        </w:rPr>
        <w:t>:</w:t>
      </w:r>
      <w:r w:rsidRPr="00E870FA">
        <w:rPr>
          <w:lang w:val="es-MX"/>
        </w:rPr>
        <w:br/>
        <w:t xml:space="preserve">          </w:t>
      </w:r>
      <w:proofErr w:type="spellStart"/>
      <w:r w:rsidRPr="00E870FA">
        <w:rPr>
          <w:lang w:val="es-MX"/>
        </w:rPr>
        <w:t>python-version</w:t>
      </w:r>
      <w:proofErr w:type="spellEnd"/>
      <w:r w:rsidRPr="00E870FA">
        <w:rPr>
          <w:lang w:val="es-MX"/>
        </w:rPr>
        <w:t>: "3.12"</w:t>
      </w:r>
      <w:r w:rsidRPr="00E870FA">
        <w:rPr>
          <w:lang w:val="es-MX"/>
        </w:rPr>
        <w:br/>
        <w:t xml:space="preserve">      - run: </w:t>
      </w:r>
      <w:proofErr w:type="spellStart"/>
      <w:r w:rsidRPr="00E870FA">
        <w:rPr>
          <w:lang w:val="es-MX"/>
        </w:rPr>
        <w:t>pip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install</w:t>
      </w:r>
      <w:proofErr w:type="spellEnd"/>
      <w:r w:rsidRPr="00E870FA">
        <w:rPr>
          <w:lang w:val="es-MX"/>
        </w:rPr>
        <w:t xml:space="preserve"> -U </w:t>
      </w:r>
      <w:proofErr w:type="spellStart"/>
      <w:r w:rsidRPr="00E870FA">
        <w:rPr>
          <w:lang w:val="es-MX"/>
        </w:rPr>
        <w:t>pip</w:t>
      </w:r>
      <w:proofErr w:type="spellEnd"/>
      <w:r w:rsidRPr="00E870FA">
        <w:rPr>
          <w:lang w:val="es-MX"/>
        </w:rPr>
        <w:br/>
        <w:t xml:space="preserve">      - run: </w:t>
      </w:r>
      <w:proofErr w:type="spellStart"/>
      <w:r w:rsidRPr="00E870FA">
        <w:rPr>
          <w:lang w:val="es-MX"/>
        </w:rPr>
        <w:t>pip</w:t>
      </w:r>
      <w:proofErr w:type="spellEnd"/>
      <w:r w:rsidRPr="00E870FA">
        <w:rPr>
          <w:lang w:val="es-MX"/>
        </w:rPr>
        <w:t xml:space="preserve"> </w:t>
      </w:r>
      <w:proofErr w:type="spellStart"/>
      <w:r w:rsidRPr="00E870FA">
        <w:rPr>
          <w:lang w:val="es-MX"/>
        </w:rPr>
        <w:t>install</w:t>
      </w:r>
      <w:proofErr w:type="spellEnd"/>
      <w:r w:rsidRPr="00E870FA">
        <w:rPr>
          <w:lang w:val="es-MX"/>
        </w:rPr>
        <w:t xml:space="preserve"> -r requirements.txt</w:t>
      </w:r>
      <w:r w:rsidRPr="00E870FA">
        <w:rPr>
          <w:lang w:val="es-MX"/>
        </w:rPr>
        <w:br/>
        <w:t xml:space="preserve">      - run: </w:t>
      </w:r>
      <w:proofErr w:type="spellStart"/>
      <w:r w:rsidRPr="00E870FA">
        <w:rPr>
          <w:lang w:val="es-MX"/>
        </w:rPr>
        <w:t>pytest</w:t>
      </w:r>
      <w:proofErr w:type="spellEnd"/>
      <w:r w:rsidRPr="00E870FA">
        <w:rPr>
          <w:lang w:val="es-MX"/>
        </w:rPr>
        <w:t xml:space="preserve"> --</w:t>
      </w:r>
      <w:proofErr w:type="spellStart"/>
      <w:r w:rsidRPr="00E870FA">
        <w:rPr>
          <w:lang w:val="es-MX"/>
        </w:rPr>
        <w:t>cov</w:t>
      </w:r>
      <w:proofErr w:type="spellEnd"/>
      <w:r w:rsidRPr="00E870FA">
        <w:rPr>
          <w:lang w:val="es-MX"/>
        </w:rPr>
        <w:t>=</w:t>
      </w:r>
      <w:proofErr w:type="spellStart"/>
      <w:r w:rsidRPr="00E870FA">
        <w:rPr>
          <w:lang w:val="es-MX"/>
        </w:rPr>
        <w:t>tu_paquete</w:t>
      </w:r>
      <w:proofErr w:type="spellEnd"/>
      <w:r w:rsidRPr="00E870FA">
        <w:rPr>
          <w:lang w:val="es-MX"/>
        </w:rPr>
        <w:t xml:space="preserve"> --</w:t>
      </w:r>
      <w:proofErr w:type="spellStart"/>
      <w:r w:rsidRPr="00E870FA">
        <w:rPr>
          <w:lang w:val="es-MX"/>
        </w:rPr>
        <w:t>cov-report</w:t>
      </w:r>
      <w:proofErr w:type="spellEnd"/>
      <w:r w:rsidRPr="00E870FA">
        <w:rPr>
          <w:lang w:val="es-MX"/>
        </w:rPr>
        <w:t>=</w:t>
      </w:r>
      <w:proofErr w:type="spellStart"/>
      <w:r w:rsidRPr="00E870FA">
        <w:rPr>
          <w:lang w:val="es-MX"/>
        </w:rPr>
        <w:t>term-missing</w:t>
      </w:r>
      <w:proofErr w:type="spellEnd"/>
      <w:r w:rsidRPr="00E870FA">
        <w:rPr>
          <w:lang w:val="es-MX"/>
        </w:rPr>
        <w:br/>
      </w:r>
    </w:p>
    <w:p w14:paraId="1FDDD1C0" w14:textId="77777777" w:rsidR="00280345" w:rsidRPr="00E870FA" w:rsidRDefault="00000000">
      <w:pPr>
        <w:pStyle w:val="Ttulo1"/>
      </w:pPr>
      <w:r w:rsidRPr="00E870FA">
        <w:t>6) Cómo practicar TDD y lograr una suite confiable</w:t>
      </w:r>
    </w:p>
    <w:p w14:paraId="1BC47FB4" w14:textId="77777777" w:rsidR="00280345" w:rsidRPr="00E870FA" w:rsidRDefault="00000000">
      <w:pPr>
        <w:pStyle w:val="Ttulo2"/>
      </w:pPr>
      <w:r w:rsidRPr="00E870FA">
        <w:t>Receta práctica (muy útil si vas empezando):</w:t>
      </w:r>
    </w:p>
    <w:p w14:paraId="5C63E4C5" w14:textId="77777777" w:rsidR="00280345" w:rsidRPr="00E870FA" w:rsidRDefault="00000000">
      <w:pPr>
        <w:pStyle w:val="Listaconnmeros"/>
        <w:spacing w:before="20" w:after="20"/>
      </w:pPr>
      <w:r w:rsidRPr="00E870FA">
        <w:t xml:space="preserve">Escribe </w:t>
      </w:r>
      <w:proofErr w:type="gramStart"/>
      <w:r w:rsidRPr="00E870FA">
        <w:t>un test</w:t>
      </w:r>
      <w:proofErr w:type="gramEnd"/>
      <w:r w:rsidRPr="00E870FA">
        <w:t xml:space="preserve"> que describa un comportamiento pequeño y claro (una sola idea).</w:t>
      </w:r>
    </w:p>
    <w:p w14:paraId="7F4C453C" w14:textId="77777777" w:rsidR="00280345" w:rsidRPr="00E870FA" w:rsidRDefault="00000000">
      <w:pPr>
        <w:pStyle w:val="Listaconnmeros"/>
        <w:spacing w:before="20" w:after="20"/>
      </w:pPr>
      <w:r w:rsidRPr="00E870FA">
        <w:t xml:space="preserve">Ejecuta </w:t>
      </w:r>
      <w:proofErr w:type="spellStart"/>
      <w:r w:rsidRPr="00E870FA">
        <w:t>pytest</w:t>
      </w:r>
      <w:proofErr w:type="spellEnd"/>
      <w:r w:rsidRPr="00E870FA">
        <w:t xml:space="preserve"> y verifica que falle por la razón correcta.</w:t>
      </w:r>
    </w:p>
    <w:p w14:paraId="2C090FAD" w14:textId="77777777" w:rsidR="00280345" w:rsidRPr="00E870FA" w:rsidRDefault="00000000">
      <w:pPr>
        <w:pStyle w:val="Listaconnmeros"/>
        <w:spacing w:before="20" w:after="20"/>
      </w:pPr>
      <w:r w:rsidRPr="00E870FA">
        <w:t>Implementa el código mínimo para que pase.</w:t>
      </w:r>
    </w:p>
    <w:p w14:paraId="72AB2381" w14:textId="77777777" w:rsidR="00280345" w:rsidRPr="00E870FA" w:rsidRDefault="00000000">
      <w:pPr>
        <w:pStyle w:val="Listaconnmeros"/>
        <w:spacing w:before="20" w:after="20"/>
      </w:pPr>
      <w:r w:rsidRPr="00E870FA">
        <w:t xml:space="preserve">Refactoriza: mejora nombres, extrae funciones, elimina duplicación, pero mantén los </w:t>
      </w:r>
      <w:proofErr w:type="spellStart"/>
      <w:r w:rsidRPr="00E870FA">
        <w:t>tests</w:t>
      </w:r>
      <w:proofErr w:type="spellEnd"/>
      <w:r w:rsidRPr="00E870FA">
        <w:t xml:space="preserve"> pasando.</w:t>
      </w:r>
    </w:p>
    <w:p w14:paraId="2A7E0CE4" w14:textId="77777777" w:rsidR="00280345" w:rsidRPr="00E870FA" w:rsidRDefault="00000000">
      <w:pPr>
        <w:pStyle w:val="Listaconnmeros"/>
        <w:spacing w:before="20" w:after="20"/>
      </w:pPr>
      <w:r w:rsidRPr="00E870FA">
        <w:t xml:space="preserve">Si el comportamiento depende de cosas externas, usa </w:t>
      </w:r>
      <w:proofErr w:type="spellStart"/>
      <w:r w:rsidRPr="00E870FA">
        <w:t>mocks</w:t>
      </w:r>
      <w:proofErr w:type="spellEnd"/>
      <w:r w:rsidRPr="00E870FA">
        <w:t xml:space="preserve"> para aislarlo.</w:t>
      </w:r>
    </w:p>
    <w:p w14:paraId="40C15893" w14:textId="77777777" w:rsidR="00280345" w:rsidRPr="00E870FA" w:rsidRDefault="00000000">
      <w:pPr>
        <w:pStyle w:val="Listaconnmeros"/>
        <w:spacing w:before="20" w:after="20"/>
      </w:pPr>
      <w:r w:rsidRPr="00E870FA">
        <w:t xml:space="preserve">Agrega parametrización para cubrir casos típicos y bordes sin duplicar </w:t>
      </w:r>
      <w:proofErr w:type="spellStart"/>
      <w:r w:rsidRPr="00E870FA">
        <w:t>tests</w:t>
      </w:r>
      <w:proofErr w:type="spellEnd"/>
      <w:r w:rsidRPr="00E870FA">
        <w:t>.</w:t>
      </w:r>
    </w:p>
    <w:p w14:paraId="546FDFC2" w14:textId="77777777" w:rsidR="00280345" w:rsidRPr="00E870FA" w:rsidRDefault="00000000">
      <w:pPr>
        <w:pStyle w:val="Listaconnmeros"/>
        <w:spacing w:before="20" w:after="20"/>
      </w:pPr>
      <w:r w:rsidRPr="00E870FA">
        <w:lastRenderedPageBreak/>
        <w:t>Mide cobertura para encontrar zonas sin prueba; prioriza código crítico.</w:t>
      </w:r>
    </w:p>
    <w:p w14:paraId="62E805F1" w14:textId="77777777" w:rsidR="00280345" w:rsidRPr="00E870FA" w:rsidRDefault="00000000">
      <w:pPr>
        <w:pStyle w:val="Ttulo2"/>
      </w:pPr>
      <w:r w:rsidRPr="00E870FA">
        <w:t>Criterios de una suite estable:</w:t>
      </w:r>
    </w:p>
    <w:p w14:paraId="7A38E10A" w14:textId="77777777" w:rsidR="00280345" w:rsidRPr="00E870FA" w:rsidRDefault="00000000">
      <w:pPr>
        <w:pStyle w:val="Listaconvietas"/>
        <w:spacing w:before="20" w:after="20"/>
      </w:pPr>
      <w:r w:rsidRPr="00E870FA">
        <w:t>Determinista: el mismo código produce el mismo resultado (sin depender del reloj, red, aleatoriedad sin controlar).</w:t>
      </w:r>
    </w:p>
    <w:p w14:paraId="731E2B73" w14:textId="77777777" w:rsidR="00280345" w:rsidRPr="00E870FA" w:rsidRDefault="00000000">
      <w:pPr>
        <w:pStyle w:val="Listaconvietas"/>
        <w:spacing w:before="20" w:after="20"/>
      </w:pPr>
      <w:r w:rsidRPr="00E870FA">
        <w:t>Rápida: que se pueda ejecutar seguido (idealmente en segundos/minutos, no horas).</w:t>
      </w:r>
    </w:p>
    <w:p w14:paraId="6775CD7E" w14:textId="77777777" w:rsidR="00280345" w:rsidRPr="00E870FA" w:rsidRDefault="00000000">
      <w:pPr>
        <w:pStyle w:val="Listaconvietas"/>
        <w:spacing w:before="20" w:after="20"/>
      </w:pPr>
      <w:r w:rsidRPr="00E870FA">
        <w:t xml:space="preserve">Clara: nombres de </w:t>
      </w:r>
      <w:proofErr w:type="spellStart"/>
      <w:r w:rsidRPr="00E870FA">
        <w:t>tests</w:t>
      </w:r>
      <w:proofErr w:type="spellEnd"/>
      <w:r w:rsidRPr="00E870FA">
        <w:t xml:space="preserve"> que expliquen qué se valida.</w:t>
      </w:r>
    </w:p>
    <w:p w14:paraId="2D593836" w14:textId="77777777" w:rsidR="00280345" w:rsidRPr="00E870FA" w:rsidRDefault="00000000">
      <w:pPr>
        <w:pStyle w:val="Listaconvietas"/>
        <w:spacing w:before="20" w:after="20"/>
      </w:pPr>
      <w:r w:rsidRPr="00E870FA">
        <w:t xml:space="preserve">Confiable: si falla, casi siempre es por un bug real (no por </w:t>
      </w:r>
      <w:proofErr w:type="spellStart"/>
      <w:r w:rsidRPr="00E870FA">
        <w:t>flakiness</w:t>
      </w:r>
      <w:proofErr w:type="spellEnd"/>
      <w:r w:rsidRPr="00E870FA">
        <w:t>).</w:t>
      </w:r>
    </w:p>
    <w:p w14:paraId="52CE3680" w14:textId="77777777" w:rsidR="00280345" w:rsidRPr="00E870FA" w:rsidRDefault="00000000">
      <w:r w:rsidRPr="00E870FA">
        <w:br w:type="page"/>
      </w:r>
    </w:p>
    <w:p w14:paraId="4C0D9FE5" w14:textId="77777777" w:rsidR="00280345" w:rsidRPr="00E870FA" w:rsidRDefault="00000000">
      <w:pPr>
        <w:pStyle w:val="Ttulo1"/>
      </w:pPr>
      <w:r w:rsidRPr="00E870FA">
        <w:lastRenderedPageBreak/>
        <w:t>Mapa conceptual (resumen visual)</w:t>
      </w:r>
    </w:p>
    <w:p w14:paraId="41BBF466" w14:textId="77777777" w:rsidR="00280345" w:rsidRPr="00E870FA" w:rsidRDefault="00000000">
      <w:pPr>
        <w:spacing w:after="160"/>
      </w:pPr>
      <w:r w:rsidRPr="00E870FA">
        <w:t>Este mapa conecta los conceptos principales y cómo se relacionan.</w:t>
      </w:r>
    </w:p>
    <w:p w14:paraId="629BCF95" w14:textId="77777777" w:rsidR="00280345" w:rsidRDefault="00000000">
      <w:pPr>
        <w:jc w:val="center"/>
      </w:pPr>
      <w:r w:rsidRPr="00E870FA">
        <w:drawing>
          <wp:inline distT="0" distB="0" distL="0" distR="0" wp14:anchorId="0E7781DD" wp14:editId="19BDC2FF">
            <wp:extent cx="6217920" cy="36068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conceptual_pruebas_td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0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34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870609">
    <w:abstractNumId w:val="8"/>
  </w:num>
  <w:num w:numId="2" w16cid:durableId="1418210412">
    <w:abstractNumId w:val="6"/>
  </w:num>
  <w:num w:numId="3" w16cid:durableId="1604268788">
    <w:abstractNumId w:val="5"/>
  </w:num>
  <w:num w:numId="4" w16cid:durableId="1070881914">
    <w:abstractNumId w:val="4"/>
  </w:num>
  <w:num w:numId="5" w16cid:durableId="510876633">
    <w:abstractNumId w:val="7"/>
  </w:num>
  <w:num w:numId="6" w16cid:durableId="318778611">
    <w:abstractNumId w:val="3"/>
  </w:num>
  <w:num w:numId="7" w16cid:durableId="12999392">
    <w:abstractNumId w:val="2"/>
  </w:num>
  <w:num w:numId="8" w16cid:durableId="216551981">
    <w:abstractNumId w:val="1"/>
  </w:num>
  <w:num w:numId="9" w16cid:durableId="1836921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C25"/>
    <w:rsid w:val="0015074B"/>
    <w:rsid w:val="00280345"/>
    <w:rsid w:val="0029639D"/>
    <w:rsid w:val="00326F90"/>
    <w:rsid w:val="00513421"/>
    <w:rsid w:val="00AA1D8D"/>
    <w:rsid w:val="00B47730"/>
    <w:rsid w:val="00CB0664"/>
    <w:rsid w:val="00E870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39686"/>
  <w14:defaultImageDpi w14:val="300"/>
  <w15:docId w15:val="{39331CB8-7464-41EF-9503-FF6DE257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ngXian" w:eastAsia="DengXian" w:hAnsi="DengXian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Consolas" w:hAnsi="Consolas"/>
      <w:color w:val="2F5597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896</Words>
  <Characters>5175</Characters>
  <Application>Microsoft Office Word</Application>
  <DocSecurity>0</DocSecurity>
  <Lines>161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Alberto Ramirez Urban</cp:lastModifiedBy>
  <cp:revision>3</cp:revision>
  <dcterms:created xsi:type="dcterms:W3CDTF">2013-12-23T23:15:00Z</dcterms:created>
  <dcterms:modified xsi:type="dcterms:W3CDTF">2026-02-25T15:03:00Z</dcterms:modified>
  <cp:category/>
</cp:coreProperties>
</file>